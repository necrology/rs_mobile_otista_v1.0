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drawing>
          <wp:inline xmlns:a="http://schemas.openxmlformats.org/drawingml/2006/main" xmlns:pic="http://schemas.openxmlformats.org/drawingml/2006/picture">
            <wp:extent cx="2743200" cy="2438400"/>
            <wp:docPr id="1" name="Picture 1"/>
            <wp:cNvGraphicFramePr>
              <a:graphicFrameLocks noChangeAspect="1"/>
            </wp:cNvGraphicFramePr>
            <a:graphic>
              <a:graphicData uri="http://schemas.openxmlformats.org/drawingml/2006/picture">
                <pic:pic>
                  <pic:nvPicPr>
                    <pic:cNvPr id="0" name="rsud_full_logo_trimmed.png"/>
                    <pic:cNvPicPr/>
                  </pic:nvPicPr>
                  <pic:blipFill>
                    <a:blip r:embed="rId9"/>
                    <a:stretch>
                      <a:fillRect/>
                    </a:stretch>
                  </pic:blipFill>
                  <pic:spPr>
                    <a:xfrm>
                      <a:off x="0" y="0"/>
                      <a:ext cx="2743200" cy="2438400"/>
                    </a:xfrm>
                    <a:prstGeom prst="rect"/>
                  </pic:spPr>
                </pic:pic>
              </a:graphicData>
            </a:graphic>
          </wp:inline>
        </w:drawing>
      </w:r>
    </w:p>
    <w:p>
      <w:pPr>
        <w:spacing w:before="700"/>
        <w:jc w:val="center"/>
      </w:pPr>
      <w:r>
        <w:rPr>
          <w:rFonts w:ascii="Aptos Display" w:hAnsi="Aptos Display"/>
          <w:b/>
          <w:color w:val="173B3F"/>
          <w:sz w:val="60"/>
        </w:rPr>
        <w:t>DOKUMEN MODUL TEKNIS</w:t>
      </w:r>
    </w:p>
    <w:p>
      <w:pPr>
        <w:jc w:val="center"/>
      </w:pPr>
      <w:r>
        <w:rPr>
          <w:rFonts w:ascii="Aptos Display" w:hAnsi="Aptos Display"/>
          <w:b/>
          <w:color w:val="1B7F79"/>
          <w:sz w:val="80"/>
        </w:rPr>
        <w:t>SIPANTES</w:t>
      </w:r>
    </w:p>
    <w:p>
      <w:pPr>
        <w:jc w:val="center"/>
      </w:pPr>
      <w:r>
        <w:rPr>
          <w:color w:val="667085"/>
          <w:sz w:val="30"/>
        </w:rPr>
        <w:t>Sistem Pendaftaran Terintegrasi</w:t>
        <w:br/>
        <w:t>RSUD Oto Iskandar Di Nata Kabupaten Bandung</w:t>
      </w:r>
    </w:p>
    <w:p/>
    <w:tbl>
      <w:tblPr>
        <w:tblStyle w:val="TableGrid"/>
        <w:tblW w:type="auto" w:w="0"/>
        <w:jc w:val="center"/>
        <w:tblLook w:firstColumn="1" w:firstRow="1" w:lastColumn="0" w:lastRow="0" w:noHBand="0" w:noVBand="1" w:val="04A0"/>
      </w:tblPr>
      <w:tblGrid>
        <w:gridCol w:w="4929"/>
        <w:gridCol w:w="4929"/>
      </w:tblGrid>
      <w:tr>
        <w:tc>
          <w:tcPr>
            <w:tcW w:type="dxa" w:w="4929"/>
            <w:shd w:fill="1B7F79"/>
          </w:tcPr>
          <w:p>
            <w:r>
              <w:rPr>
                <w:b/>
                <w:color w:val="FFFFFF"/>
              </w:rPr>
              <w:t>Nomor Dokumen</w:t>
            </w:r>
          </w:p>
        </w:tc>
        <w:tc>
          <w:tcPr>
            <w:tcW w:type="dxa" w:w="4929"/>
          </w:tcPr>
          <w:p>
            <w:r>
              <w:t>FSD-TECH-SIPANTES-002</w:t>
            </w:r>
          </w:p>
        </w:tc>
      </w:tr>
      <w:tr>
        <w:tc>
          <w:tcPr>
            <w:tcW w:type="dxa" w:w="4929"/>
            <w:shd w:fill="1B7F79"/>
          </w:tcPr>
          <w:p>
            <w:r>
              <w:rPr>
                <w:b/>
                <w:color w:val="FFFFFF"/>
              </w:rPr>
              <w:t>Versi</w:t>
            </w:r>
          </w:p>
        </w:tc>
        <w:tc>
          <w:tcPr>
            <w:tcW w:type="dxa" w:w="4929"/>
          </w:tcPr>
          <w:p>
            <w:r>
              <w:t>2.0</w:t>
            </w:r>
          </w:p>
        </w:tc>
      </w:tr>
      <w:tr>
        <w:tc>
          <w:tcPr>
            <w:tcW w:type="dxa" w:w="4929"/>
            <w:shd w:fill="1B7F79"/>
          </w:tcPr>
          <w:p>
            <w:r>
              <w:rPr>
                <w:b/>
                <w:color w:val="FFFFFF"/>
              </w:rPr>
              <w:t>Tanggal</w:t>
            </w:r>
          </w:p>
        </w:tc>
        <w:tc>
          <w:tcPr>
            <w:tcW w:type="dxa" w:w="4929"/>
          </w:tcPr>
          <w:p>
            <w:r>
              <w:t>7 Oktober 2026</w:t>
            </w:r>
          </w:p>
        </w:tc>
      </w:tr>
      <w:tr>
        <w:tc>
          <w:tcPr>
            <w:tcW w:type="dxa" w:w="4929"/>
            <w:shd w:fill="1B7F79"/>
          </w:tcPr>
          <w:p>
            <w:r>
              <w:rPr>
                <w:b/>
                <w:color w:val="FFFFFF"/>
              </w:rPr>
              <w:t>Klasifikasi</w:t>
            </w:r>
          </w:p>
        </w:tc>
        <w:tc>
          <w:tcPr>
            <w:tcW w:type="dxa" w:w="4929"/>
          </w:tcPr>
          <w:p>
            <w:r>
              <w:t>Internal / Teknis</w:t>
            </w:r>
          </w:p>
        </w:tc>
      </w:tr>
    </w:tbl>
    <w:p/>
    <w:p>
      <w:pPr>
        <w:jc w:val="center"/>
      </w:pPr>
      <w:r>
        <w:rPr>
          <w:i/>
          <w:sz w:val="16"/>
        </w:rPr>
        <w:t>Dokumen disusun dari source code Flutter dan Go API pada snapshot 7 Oktober 2026.</w:t>
      </w:r>
    </w:p>
    <w:p>
      <w:r>
        <w:br w:type="page"/>
      </w:r>
    </w:p>
    <w:p>
      <w:pPr>
        <w:pStyle w:val="Heading1"/>
      </w:pPr>
      <w:r>
        <w:t>Pengendalian Dokumen</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2268"/>
            <w:shd w:fill="1B7F79"/>
            <w:vAlign w:val="center"/>
          </w:tcPr>
          <w:p>
            <w:pPr>
              <w:jc w:val="center"/>
            </w:pPr>
            <w:r>
              <w:rPr>
                <w:b/>
                <w:color w:val="FFFFFF"/>
                <w:sz w:val="18"/>
              </w:rPr>
              <w:t>Atribut</w:t>
            </w:r>
          </w:p>
        </w:tc>
        <w:tc>
          <w:tcPr>
            <w:tcW w:type="dxa" w:w="6803"/>
            <w:shd w:fill="1B7F79"/>
            <w:vAlign w:val="center"/>
          </w:tcPr>
          <w:p>
            <w:pPr>
              <w:jc w:val="center"/>
            </w:pPr>
            <w:r>
              <w:rPr>
                <w:b/>
                <w:color w:val="FFFFFF"/>
                <w:sz w:val="18"/>
              </w:rPr>
              <w:t>Nilai</w:t>
            </w:r>
          </w:p>
        </w:tc>
      </w:tr>
      <w:tr>
        <w:tc>
          <w:tcPr>
            <w:tcW w:type="dxa" w:w="2268"/>
            <w:tcMar>
              <w:top w:w="100" w:type="dxa"/>
              <w:start w:w="100" w:type="dxa"/>
              <w:bottom w:w="100" w:type="dxa"/>
              <w:end w:w="100" w:type="dxa"/>
            </w:tcMar>
          </w:tcPr>
          <w:p>
            <w:pPr>
              <w:spacing w:after="0"/>
            </w:pPr>
            <w:r>
              <w:rPr>
                <w:sz w:val="18"/>
              </w:rPr>
              <w:t>Project</w:t>
            </w:r>
          </w:p>
        </w:tc>
        <w:tc>
          <w:tcPr>
            <w:tcW w:type="dxa" w:w="6803"/>
            <w:tcMar>
              <w:top w:w="100" w:type="dxa"/>
              <w:start w:w="100" w:type="dxa"/>
              <w:bottom w:w="100" w:type="dxa"/>
              <w:end w:w="100" w:type="dxa"/>
            </w:tcMar>
          </w:tcPr>
          <w:p>
            <w:pPr>
              <w:spacing w:after="0"/>
            </w:pPr>
            <w:r>
              <w:rPr>
                <w:sz w:val="18"/>
              </w:rPr>
              <w:t>SIPANTES – Sistem Pendaftaran Terintegrasi</w:t>
            </w:r>
          </w:p>
        </w:tc>
      </w:tr>
      <w:tr>
        <w:tc>
          <w:tcPr>
            <w:tcW w:type="dxa" w:w="2268"/>
            <w:tcMar>
              <w:top w:w="100" w:type="dxa"/>
              <w:start w:w="100" w:type="dxa"/>
              <w:bottom w:w="100" w:type="dxa"/>
              <w:end w:w="100" w:type="dxa"/>
            </w:tcMar>
            <w:shd w:fill="F7FAFA"/>
          </w:tcPr>
          <w:p>
            <w:pPr>
              <w:spacing w:after="0"/>
            </w:pPr>
            <w:r>
              <w:rPr>
                <w:sz w:val="18"/>
              </w:rPr>
              <w:t>Client</w:t>
            </w:r>
          </w:p>
        </w:tc>
        <w:tc>
          <w:tcPr>
            <w:tcW w:type="dxa" w:w="6803"/>
            <w:tcMar>
              <w:top w:w="100" w:type="dxa"/>
              <w:start w:w="100" w:type="dxa"/>
              <w:bottom w:w="100" w:type="dxa"/>
              <w:end w:w="100" w:type="dxa"/>
            </w:tcMar>
            <w:shd w:fill="F7FAFA"/>
          </w:tcPr>
          <w:p>
            <w:pPr>
              <w:spacing w:after="0"/>
            </w:pPr>
            <w:r>
              <w:rPr>
                <w:sz w:val="18"/>
              </w:rPr>
              <w:t>RSUD Oto Iskandar Di Nata Kabupaten Bandung</w:t>
            </w:r>
          </w:p>
        </w:tc>
      </w:tr>
      <w:tr>
        <w:tc>
          <w:tcPr>
            <w:tcW w:type="dxa" w:w="2268"/>
            <w:tcMar>
              <w:top w:w="100" w:type="dxa"/>
              <w:start w:w="100" w:type="dxa"/>
              <w:bottom w:w="100" w:type="dxa"/>
              <w:end w:w="100" w:type="dxa"/>
            </w:tcMar>
          </w:tcPr>
          <w:p>
            <w:pPr>
              <w:spacing w:after="0"/>
            </w:pPr>
            <w:r>
              <w:rPr>
                <w:sz w:val="18"/>
              </w:rPr>
              <w:t>Aplikasi</w:t>
            </w:r>
          </w:p>
        </w:tc>
        <w:tc>
          <w:tcPr>
            <w:tcW w:type="dxa" w:w="6803"/>
            <w:tcMar>
              <w:top w:w="100" w:type="dxa"/>
              <w:start w:w="100" w:type="dxa"/>
              <w:bottom w:w="100" w:type="dxa"/>
              <w:end w:w="100" w:type="dxa"/>
            </w:tcMar>
          </w:tcPr>
          <w:p>
            <w:pPr>
              <w:spacing w:after="0"/>
            </w:pPr>
            <w:r>
              <w:rPr>
                <w:sz w:val="18"/>
              </w:rPr>
              <w:t>Flutter rs_mobile_otista_v1_0, versi 1.0.0+5</w:t>
            </w:r>
          </w:p>
        </w:tc>
      </w:tr>
      <w:tr>
        <w:tc>
          <w:tcPr>
            <w:tcW w:type="dxa" w:w="2268"/>
            <w:tcMar>
              <w:top w:w="100" w:type="dxa"/>
              <w:start w:w="100" w:type="dxa"/>
              <w:bottom w:w="100" w:type="dxa"/>
              <w:end w:w="100" w:type="dxa"/>
            </w:tcMar>
            <w:shd w:fill="F7FAFA"/>
          </w:tcPr>
          <w:p>
            <w:pPr>
              <w:spacing w:after="0"/>
            </w:pPr>
            <w:r>
              <w:rPr>
                <w:sz w:val="18"/>
              </w:rPr>
              <w:t>Backend</w:t>
            </w:r>
          </w:p>
        </w:tc>
        <w:tc>
          <w:tcPr>
            <w:tcW w:type="dxa" w:w="6803"/>
            <w:tcMar>
              <w:top w:w="100" w:type="dxa"/>
              <w:start w:w="100" w:type="dxa"/>
              <w:bottom w:w="100" w:type="dxa"/>
              <w:end w:w="100" w:type="dxa"/>
            </w:tcMar>
            <w:shd w:fill="F7FAFA"/>
          </w:tcPr>
          <w:p>
            <w:pPr>
              <w:spacing w:after="0"/>
            </w:pPr>
            <w:r>
              <w:rPr>
                <w:sz w:val="18"/>
              </w:rPr>
              <w:t>ApiRsudOtistaMobile, REST API Go/Fiber</w:t>
            </w:r>
          </w:p>
        </w:tc>
      </w:tr>
      <w:tr>
        <w:tc>
          <w:tcPr>
            <w:tcW w:type="dxa" w:w="2268"/>
            <w:tcMar>
              <w:top w:w="100" w:type="dxa"/>
              <w:start w:w="100" w:type="dxa"/>
              <w:bottom w:w="100" w:type="dxa"/>
              <w:end w:w="100" w:type="dxa"/>
            </w:tcMar>
          </w:tcPr>
          <w:p>
            <w:pPr>
              <w:spacing w:after="0"/>
            </w:pPr>
            <w:r>
              <w:rPr>
                <w:sz w:val="18"/>
              </w:rPr>
              <w:t>Frontend source</w:t>
            </w:r>
          </w:p>
        </w:tc>
        <w:tc>
          <w:tcPr>
            <w:tcW w:type="dxa" w:w="6803"/>
            <w:tcMar>
              <w:top w:w="100" w:type="dxa"/>
              <w:start w:w="100" w:type="dxa"/>
              <w:bottom w:w="100" w:type="dxa"/>
              <w:end w:w="100" w:type="dxa"/>
            </w:tcMar>
          </w:tcPr>
          <w:p>
            <w:pPr>
              <w:spacing w:after="0"/>
            </w:pPr>
            <w:r>
              <w:rPr>
                <w:sz w:val="18"/>
              </w:rPr>
              <w:t>D:\source\flutter\rs_mobile_otista_v1.0</w:t>
            </w:r>
          </w:p>
        </w:tc>
      </w:tr>
      <w:tr>
        <w:tc>
          <w:tcPr>
            <w:tcW w:type="dxa" w:w="2268"/>
            <w:tcMar>
              <w:top w:w="100" w:type="dxa"/>
              <w:start w:w="100" w:type="dxa"/>
              <w:bottom w:w="100" w:type="dxa"/>
              <w:end w:w="100" w:type="dxa"/>
            </w:tcMar>
            <w:shd w:fill="F7FAFA"/>
          </w:tcPr>
          <w:p>
            <w:pPr>
              <w:spacing w:after="0"/>
            </w:pPr>
            <w:r>
              <w:rPr>
                <w:sz w:val="18"/>
              </w:rPr>
              <w:t>Backend source</w:t>
            </w:r>
          </w:p>
        </w:tc>
        <w:tc>
          <w:tcPr>
            <w:tcW w:type="dxa" w:w="6803"/>
            <w:tcMar>
              <w:top w:w="100" w:type="dxa"/>
              <w:start w:w="100" w:type="dxa"/>
              <w:bottom w:w="100" w:type="dxa"/>
              <w:end w:w="100" w:type="dxa"/>
            </w:tcMar>
            <w:shd w:fill="F7FAFA"/>
          </w:tcPr>
          <w:p>
            <w:pPr>
              <w:spacing w:after="0"/>
            </w:pPr>
            <w:r>
              <w:rPr>
                <w:sz w:val="18"/>
              </w:rPr>
              <w:t>D:\source\golang\ApiRsudOtistaMobile</w:t>
            </w:r>
          </w:p>
        </w:tc>
      </w:tr>
      <w:tr>
        <w:tc>
          <w:tcPr>
            <w:tcW w:type="dxa" w:w="2268"/>
            <w:tcMar>
              <w:top w:w="100" w:type="dxa"/>
              <w:start w:w="100" w:type="dxa"/>
              <w:bottom w:w="100" w:type="dxa"/>
              <w:end w:w="100" w:type="dxa"/>
            </w:tcMar>
          </w:tcPr>
          <w:p>
            <w:pPr>
              <w:spacing w:after="0"/>
            </w:pPr>
            <w:r>
              <w:rPr>
                <w:sz w:val="18"/>
              </w:rPr>
              <w:t>API prefix</w:t>
            </w:r>
          </w:p>
        </w:tc>
        <w:tc>
          <w:tcPr>
            <w:tcW w:type="dxa" w:w="6803"/>
            <w:tcMar>
              <w:top w:w="100" w:type="dxa"/>
              <w:start w:w="100" w:type="dxa"/>
              <w:bottom w:w="100" w:type="dxa"/>
              <w:end w:w="100" w:type="dxa"/>
            </w:tcMar>
          </w:tcPr>
          <w:p>
            <w:pPr>
              <w:spacing w:after="0"/>
            </w:pPr>
            <w:r>
              <w:rPr>
                <w:sz w:val="18"/>
              </w:rPr>
              <w:t>/api/v1</w:t>
            </w:r>
          </w:p>
        </w:tc>
      </w:tr>
      <w:tr>
        <w:tc>
          <w:tcPr>
            <w:tcW w:type="dxa" w:w="2268"/>
            <w:tcMar>
              <w:top w:w="100" w:type="dxa"/>
              <w:start w:w="100" w:type="dxa"/>
              <w:bottom w:w="100" w:type="dxa"/>
              <w:end w:w="100" w:type="dxa"/>
            </w:tcMar>
            <w:shd w:fill="F7FAFA"/>
          </w:tcPr>
          <w:p>
            <w:pPr>
              <w:spacing w:after="0"/>
            </w:pPr>
            <w:r>
              <w:rPr>
                <w:sz w:val="18"/>
              </w:rPr>
              <w:t>Pemilik dokumen</w:t>
            </w:r>
          </w:p>
        </w:tc>
        <w:tc>
          <w:tcPr>
            <w:tcW w:type="dxa" w:w="6803"/>
            <w:tcMar>
              <w:top w:w="100" w:type="dxa"/>
              <w:start w:w="100" w:type="dxa"/>
              <w:bottom w:w="100" w:type="dxa"/>
              <w:end w:w="100" w:type="dxa"/>
            </w:tcMar>
            <w:shd w:fill="F7FAFA"/>
          </w:tcPr>
          <w:p>
            <w:pPr>
              <w:spacing w:after="0"/>
            </w:pPr>
            <w:r>
              <w:rPr>
                <w:sz w:val="18"/>
              </w:rPr>
              <w:t>Tim Pengembangan SIPANTES</w:t>
            </w:r>
          </w:p>
        </w:tc>
      </w:tr>
    </w:tbl>
    <w:p/>
    <w:p>
      <w:pPr>
        <w:pStyle w:val="Heading2"/>
      </w:pPr>
      <w:r>
        <w:t>Riwayat Revisi</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1134"/>
            <w:shd w:fill="1B7F79"/>
            <w:vAlign w:val="center"/>
          </w:tcPr>
          <w:p>
            <w:pPr>
              <w:jc w:val="center"/>
            </w:pPr>
            <w:r>
              <w:rPr>
                <w:b/>
                <w:color w:val="FFFFFF"/>
                <w:sz w:val="16"/>
              </w:rPr>
              <w:t>Versi</w:t>
            </w:r>
          </w:p>
        </w:tc>
        <w:tc>
          <w:tcPr>
            <w:tcW w:type="dxa" w:w="1701"/>
            <w:shd w:fill="1B7F79"/>
            <w:vAlign w:val="center"/>
          </w:tcPr>
          <w:p>
            <w:pPr>
              <w:jc w:val="center"/>
            </w:pPr>
            <w:r>
              <w:rPr>
                <w:b/>
                <w:color w:val="FFFFFF"/>
                <w:sz w:val="16"/>
              </w:rPr>
              <w:t>Tanggal</w:t>
            </w:r>
          </w:p>
        </w:tc>
        <w:tc>
          <w:tcPr>
            <w:tcW w:type="dxa" w:w="5669"/>
            <w:shd w:fill="1B7F79"/>
            <w:vAlign w:val="center"/>
          </w:tcPr>
          <w:p>
            <w:pPr>
              <w:jc w:val="center"/>
            </w:pPr>
            <w:r>
              <w:rPr>
                <w:b/>
                <w:color w:val="FFFFFF"/>
                <w:sz w:val="16"/>
              </w:rPr>
              <w:t>Ringkasan Perubahan</w:t>
            </w:r>
          </w:p>
        </w:tc>
        <w:tc>
          <w:tcPr>
            <w:tcW w:type="dxa" w:w="1134"/>
            <w:shd w:fill="1B7F79"/>
            <w:vAlign w:val="center"/>
          </w:tcPr>
          <w:p>
            <w:pPr>
              <w:jc w:val="center"/>
            </w:pPr>
            <w:r>
              <w:rPr>
                <w:b/>
                <w:color w:val="FFFFFF"/>
                <w:sz w:val="16"/>
              </w:rPr>
              <w:t>Status</w:t>
            </w:r>
          </w:p>
        </w:tc>
      </w:tr>
      <w:tr>
        <w:tc>
          <w:tcPr>
            <w:tcW w:type="dxa" w:w="1134"/>
            <w:tcMar>
              <w:top w:w="100" w:type="dxa"/>
              <w:start w:w="100" w:type="dxa"/>
              <w:bottom w:w="100" w:type="dxa"/>
              <w:end w:w="100" w:type="dxa"/>
            </w:tcMar>
          </w:tcPr>
          <w:p>
            <w:pPr>
              <w:spacing w:after="0"/>
            </w:pPr>
            <w:r>
              <w:rPr>
                <w:sz w:val="16"/>
              </w:rPr>
              <w:t>1.0</w:t>
            </w:r>
          </w:p>
        </w:tc>
        <w:tc>
          <w:tcPr>
            <w:tcW w:type="dxa" w:w="1701"/>
            <w:tcMar>
              <w:top w:w="100" w:type="dxa"/>
              <w:start w:w="100" w:type="dxa"/>
              <w:bottom w:w="100" w:type="dxa"/>
              <w:end w:w="100" w:type="dxa"/>
            </w:tcMar>
          </w:tcPr>
          <w:p>
            <w:pPr>
              <w:spacing w:after="0"/>
            </w:pPr>
            <w:r>
              <w:rPr>
                <w:sz w:val="16"/>
              </w:rPr>
              <w:t>10 September 2026</w:t>
            </w:r>
          </w:p>
        </w:tc>
        <w:tc>
          <w:tcPr>
            <w:tcW w:type="dxa" w:w="5669"/>
            <w:tcMar>
              <w:top w:w="100" w:type="dxa"/>
              <w:start w:w="100" w:type="dxa"/>
              <w:bottom w:w="100" w:type="dxa"/>
              <w:end w:w="100" w:type="dxa"/>
            </w:tcMar>
          </w:tcPr>
          <w:p>
            <w:pPr>
              <w:spacing w:after="0"/>
            </w:pPr>
            <w:r>
              <w:rPr>
                <w:sz w:val="16"/>
              </w:rPr>
              <w:t>Manual teknis awal aplikasi.</w:t>
            </w:r>
          </w:p>
        </w:tc>
        <w:tc>
          <w:tcPr>
            <w:tcW w:type="dxa" w:w="1134"/>
            <w:tcMar>
              <w:top w:w="100" w:type="dxa"/>
              <w:start w:w="100" w:type="dxa"/>
              <w:bottom w:w="100" w:type="dxa"/>
              <w:end w:w="100" w:type="dxa"/>
            </w:tcMar>
          </w:tcPr>
          <w:p>
            <w:pPr>
              <w:spacing w:after="0"/>
            </w:pPr>
            <w:r>
              <w:rPr>
                <w:sz w:val="16"/>
              </w:rPr>
              <w:t>Baseline</w:t>
            </w:r>
          </w:p>
        </w:tc>
      </w:tr>
      <w:tr>
        <w:tc>
          <w:tcPr>
            <w:tcW w:type="dxa" w:w="1134"/>
            <w:tcMar>
              <w:top w:w="100" w:type="dxa"/>
              <w:start w:w="100" w:type="dxa"/>
              <w:bottom w:w="100" w:type="dxa"/>
              <w:end w:w="100" w:type="dxa"/>
            </w:tcMar>
            <w:shd w:fill="F7FAFA"/>
          </w:tcPr>
          <w:p>
            <w:pPr>
              <w:spacing w:after="0"/>
            </w:pPr>
            <w:r>
              <w:rPr>
                <w:sz w:val="16"/>
              </w:rPr>
              <w:t>2.0</w:t>
            </w:r>
          </w:p>
        </w:tc>
        <w:tc>
          <w:tcPr>
            <w:tcW w:type="dxa" w:w="1701"/>
            <w:tcMar>
              <w:top w:w="100" w:type="dxa"/>
              <w:start w:w="100" w:type="dxa"/>
              <w:bottom w:w="100" w:type="dxa"/>
              <w:end w:w="100" w:type="dxa"/>
            </w:tcMar>
            <w:shd w:fill="F7FAFA"/>
          </w:tcPr>
          <w:p>
            <w:pPr>
              <w:spacing w:after="0"/>
            </w:pPr>
            <w:r>
              <w:rPr>
                <w:sz w:val="16"/>
              </w:rPr>
              <w:t>7 Oktober 2026</w:t>
            </w:r>
          </w:p>
        </w:tc>
        <w:tc>
          <w:tcPr>
            <w:tcW w:type="dxa" w:w="5669"/>
            <w:tcMar>
              <w:top w:w="100" w:type="dxa"/>
              <w:start w:w="100" w:type="dxa"/>
              <w:bottom w:w="100" w:type="dxa"/>
              <w:end w:w="100" w:type="dxa"/>
            </w:tcMar>
            <w:shd w:fill="F7FAFA"/>
          </w:tcPr>
          <w:p>
            <w:pPr>
              <w:spacing w:after="0"/>
            </w:pPr>
            <w:r>
              <w:rPr>
                <w:sz w:val="16"/>
              </w:rPr>
              <w:t>Spesifikasi modul lengkap; tombol tampil password; hardening lifecycle OTP registrasi; endpoint dan transaksi hapus akun khusus user mobile.</w:t>
            </w:r>
          </w:p>
        </w:tc>
        <w:tc>
          <w:tcPr>
            <w:tcW w:type="dxa" w:w="1134"/>
            <w:tcMar>
              <w:top w:w="100" w:type="dxa"/>
              <w:start w:w="100" w:type="dxa"/>
              <w:bottom w:w="100" w:type="dxa"/>
              <w:end w:w="100" w:type="dxa"/>
            </w:tcMar>
            <w:shd w:fill="F7FAFA"/>
          </w:tcPr>
          <w:p>
            <w:pPr>
              <w:spacing w:after="0"/>
            </w:pPr>
            <w:r>
              <w:rPr>
                <w:sz w:val="16"/>
              </w:rPr>
              <w:t>Current</w:t>
            </w:r>
          </w:p>
        </w:tc>
      </w:tr>
    </w:tbl>
    <w:p/>
    <w:p>
      <w:pPr>
        <w:pStyle w:val="Heading2"/>
      </w:pPr>
      <w:r>
        <w:t>Persetujuan</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268"/>
            <w:shd w:fill="1B7F79"/>
            <w:vAlign w:val="center"/>
          </w:tcPr>
          <w:p>
            <w:pPr>
              <w:jc w:val="center"/>
            </w:pPr>
            <w:r>
              <w:rPr>
                <w:b/>
                <w:color w:val="FFFFFF"/>
                <w:sz w:val="16"/>
              </w:rPr>
              <w:t>Peran</w:t>
            </w:r>
          </w:p>
        </w:tc>
        <w:tc>
          <w:tcPr>
            <w:tcW w:type="dxa" w:w="2835"/>
            <w:shd w:fill="1B7F79"/>
            <w:vAlign w:val="center"/>
          </w:tcPr>
          <w:p>
            <w:pPr>
              <w:jc w:val="center"/>
            </w:pPr>
            <w:r>
              <w:rPr>
                <w:b/>
                <w:color w:val="FFFFFF"/>
                <w:sz w:val="16"/>
              </w:rPr>
              <w:t>Nama</w:t>
            </w:r>
          </w:p>
        </w:tc>
        <w:tc>
          <w:tcPr>
            <w:tcW w:type="dxa" w:w="1701"/>
            <w:shd w:fill="1B7F79"/>
            <w:vAlign w:val="center"/>
          </w:tcPr>
          <w:p>
            <w:pPr>
              <w:jc w:val="center"/>
            </w:pPr>
            <w:r>
              <w:rPr>
                <w:b/>
                <w:color w:val="FFFFFF"/>
                <w:sz w:val="16"/>
              </w:rPr>
              <w:t>Tanggal</w:t>
            </w:r>
          </w:p>
        </w:tc>
        <w:tc>
          <w:tcPr>
            <w:tcW w:type="dxa" w:w="2268"/>
            <w:shd w:fill="1B7F79"/>
            <w:vAlign w:val="center"/>
          </w:tcPr>
          <w:p>
            <w:pPr>
              <w:jc w:val="center"/>
            </w:pPr>
            <w:r>
              <w:rPr>
                <w:b/>
                <w:color w:val="FFFFFF"/>
                <w:sz w:val="16"/>
              </w:rPr>
              <w:t>Tanda Tangan</w:t>
            </w:r>
          </w:p>
        </w:tc>
      </w:tr>
      <w:tr>
        <w:tc>
          <w:tcPr>
            <w:tcW w:type="dxa" w:w="2268"/>
            <w:tcMar>
              <w:top w:w="100" w:type="dxa"/>
              <w:start w:w="100" w:type="dxa"/>
              <w:bottom w:w="100" w:type="dxa"/>
              <w:end w:w="100" w:type="dxa"/>
            </w:tcMar>
          </w:tcPr>
          <w:p>
            <w:pPr>
              <w:spacing w:after="0"/>
            </w:pPr>
            <w:r>
              <w:rPr>
                <w:sz w:val="16"/>
              </w:rPr>
              <w:t>Disusun oleh</w:t>
            </w:r>
          </w:p>
        </w:tc>
        <w:tc>
          <w:tcPr>
            <w:tcW w:type="dxa" w:w="2835"/>
            <w:tcMar>
              <w:top w:w="100" w:type="dxa"/>
              <w:start w:w="100" w:type="dxa"/>
              <w:bottom w:w="100" w:type="dxa"/>
              <w:end w:w="100" w:type="dxa"/>
            </w:tcMar>
          </w:tcPr>
          <w:p>
            <w:pPr>
              <w:spacing w:after="0"/>
            </w:pPr>
            <w:r>
              <w:rPr>
                <w:sz w:val="16"/>
              </w:rPr>
            </w:r>
          </w:p>
        </w:tc>
        <w:tc>
          <w:tcPr>
            <w:tcW w:type="dxa" w:w="1701"/>
            <w:tcMar>
              <w:top w:w="100" w:type="dxa"/>
              <w:start w:w="100" w:type="dxa"/>
              <w:bottom w:w="100" w:type="dxa"/>
              <w:end w:w="100" w:type="dxa"/>
            </w:tcMar>
          </w:tcPr>
          <w:p>
            <w:pPr>
              <w:spacing w:after="0"/>
            </w:pPr>
            <w:r>
              <w:rPr>
                <w:sz w:val="16"/>
              </w:rPr>
            </w:r>
          </w:p>
        </w:tc>
        <w:tc>
          <w:tcPr>
            <w:tcW w:type="dxa" w:w="2268"/>
            <w:tcMar>
              <w:top w:w="100" w:type="dxa"/>
              <w:start w:w="100" w:type="dxa"/>
              <w:bottom w:w="100" w:type="dxa"/>
              <w:end w:w="100" w:type="dxa"/>
            </w:tcMar>
          </w:tcPr>
          <w:p>
            <w:pPr>
              <w:spacing w:after="0"/>
            </w:pPr>
            <w:r>
              <w:rPr>
                <w:sz w:val="16"/>
              </w:rPr>
            </w:r>
          </w:p>
        </w:tc>
      </w:tr>
      <w:tr>
        <w:tc>
          <w:tcPr>
            <w:tcW w:type="dxa" w:w="2268"/>
            <w:tcMar>
              <w:top w:w="100" w:type="dxa"/>
              <w:start w:w="100" w:type="dxa"/>
              <w:bottom w:w="100" w:type="dxa"/>
              <w:end w:w="100" w:type="dxa"/>
            </w:tcMar>
            <w:shd w:fill="F7FAFA"/>
          </w:tcPr>
          <w:p>
            <w:pPr>
              <w:spacing w:after="0"/>
            </w:pPr>
            <w:r>
              <w:rPr>
                <w:sz w:val="16"/>
              </w:rPr>
              <w:t>Direview oleh</w:t>
            </w:r>
          </w:p>
        </w:tc>
        <w:tc>
          <w:tcPr>
            <w:tcW w:type="dxa" w:w="2835"/>
            <w:tcMar>
              <w:top w:w="100" w:type="dxa"/>
              <w:start w:w="100" w:type="dxa"/>
              <w:bottom w:w="100" w:type="dxa"/>
              <w:end w:w="100" w:type="dxa"/>
            </w:tcMar>
            <w:shd w:fill="F7FAFA"/>
          </w:tcPr>
          <w:p>
            <w:pPr>
              <w:spacing w:after="0"/>
            </w:pPr>
            <w:r>
              <w:rPr>
                <w:sz w:val="16"/>
              </w:rPr>
            </w:r>
          </w:p>
        </w:tc>
        <w:tc>
          <w:tcPr>
            <w:tcW w:type="dxa" w:w="1701"/>
            <w:tcMar>
              <w:top w:w="100" w:type="dxa"/>
              <w:start w:w="100" w:type="dxa"/>
              <w:bottom w:w="100" w:type="dxa"/>
              <w:end w:w="100" w:type="dxa"/>
            </w:tcMar>
            <w:shd w:fill="F7FAFA"/>
          </w:tcPr>
          <w:p>
            <w:pPr>
              <w:spacing w:after="0"/>
            </w:pPr>
            <w:r>
              <w:rPr>
                <w:sz w:val="16"/>
              </w:rPr>
            </w:r>
          </w:p>
        </w:tc>
        <w:tc>
          <w:tcPr>
            <w:tcW w:type="dxa" w:w="2268"/>
            <w:tcMar>
              <w:top w:w="100" w:type="dxa"/>
              <w:start w:w="100" w:type="dxa"/>
              <w:bottom w:w="100" w:type="dxa"/>
              <w:end w:w="100" w:type="dxa"/>
            </w:tcMar>
            <w:shd w:fill="F7FAFA"/>
          </w:tcPr>
          <w:p>
            <w:pPr>
              <w:spacing w:after="0"/>
            </w:pPr>
            <w:r>
              <w:rPr>
                <w:sz w:val="16"/>
              </w:rPr>
            </w:r>
          </w:p>
        </w:tc>
      </w:tr>
      <w:tr>
        <w:tc>
          <w:tcPr>
            <w:tcW w:type="dxa" w:w="2268"/>
            <w:tcMar>
              <w:top w:w="100" w:type="dxa"/>
              <w:start w:w="100" w:type="dxa"/>
              <w:bottom w:w="100" w:type="dxa"/>
              <w:end w:w="100" w:type="dxa"/>
            </w:tcMar>
          </w:tcPr>
          <w:p>
            <w:pPr>
              <w:spacing w:after="0"/>
            </w:pPr>
            <w:r>
              <w:rPr>
                <w:sz w:val="16"/>
              </w:rPr>
              <w:t>Disetujui oleh</w:t>
            </w:r>
          </w:p>
        </w:tc>
        <w:tc>
          <w:tcPr>
            <w:tcW w:type="dxa" w:w="2835"/>
            <w:tcMar>
              <w:top w:w="100" w:type="dxa"/>
              <w:start w:w="100" w:type="dxa"/>
              <w:bottom w:w="100" w:type="dxa"/>
              <w:end w:w="100" w:type="dxa"/>
            </w:tcMar>
          </w:tcPr>
          <w:p>
            <w:pPr>
              <w:spacing w:after="0"/>
            </w:pPr>
            <w:r>
              <w:rPr>
                <w:sz w:val="16"/>
              </w:rPr>
            </w:r>
          </w:p>
        </w:tc>
        <w:tc>
          <w:tcPr>
            <w:tcW w:type="dxa" w:w="1701"/>
            <w:tcMar>
              <w:top w:w="100" w:type="dxa"/>
              <w:start w:w="100" w:type="dxa"/>
              <w:bottom w:w="100" w:type="dxa"/>
              <w:end w:w="100" w:type="dxa"/>
            </w:tcMar>
          </w:tcPr>
          <w:p>
            <w:pPr>
              <w:spacing w:after="0"/>
            </w:pPr>
            <w:r>
              <w:rPr>
                <w:sz w:val="16"/>
              </w:rPr>
            </w:r>
          </w:p>
        </w:tc>
        <w:tc>
          <w:tcPr>
            <w:tcW w:type="dxa" w:w="2268"/>
            <w:tcMar>
              <w:top w:w="100" w:type="dxa"/>
              <w:start w:w="100" w:type="dxa"/>
              <w:bottom w:w="100" w:type="dxa"/>
              <w:end w:w="100" w:type="dxa"/>
            </w:tcMar>
          </w:tcPr>
          <w:p>
            <w:pPr>
              <w:spacing w:after="0"/>
            </w:pPr>
            <w:r>
              <w:rPr>
                <w:sz w:val="16"/>
              </w:rPr>
            </w:r>
          </w:p>
        </w:tc>
      </w:tr>
    </w:tbl>
    <w:p/>
    <w:p>
      <w:pPr>
        <w:pStyle w:val="Heading1"/>
      </w:pPr>
      <w:r>
        <w:t>Daftar Isi</w:t>
      </w:r>
    </w:p>
    <w:p>
      <w:r>
        <w:fldChar w:fldCharType="begin"/>
        <w:instrText xml:space="preserve">TOC \o "1-3" \h \z \u</w:instrText>
        <w:fldChar w:fldCharType="separate"/>
        <w:fldChar w:fldCharType="end"/>
      </w:r>
    </w:p>
    <w:p>
      <w:pPr>
        <w:pStyle w:val="CaptionSource"/>
      </w:pPr>
      <w:r>
        <w:t>Catatan: buka dokumen di Microsoft Word dan pilih Update Field bila nomor halaman daftar isi belum diperbarui otomatis.</w:t>
      </w:r>
    </w:p>
    <w:p>
      <w:r>
        <w:br w:type="page"/>
      </w:r>
    </w:p>
    <w:p>
      <w:pPr>
        <w:pStyle w:val="Heading1"/>
      </w:pPr>
      <w:r>
        <w:t>1. Pendahuluan</w:t>
      </w:r>
    </w:p>
    <w:p>
      <w:r>
        <w:t>SIPANTES adalah aplikasi mobile pasien RSUD Oto Iskandar Di Nata. Aplikasi menyediakan pendaftaran poli umum, nomor antrian, informasi rumah sakit, serta akses terproteksi ke identitas dan riwayat pelayanan pasien. Dokumen ini memadukan spesifikasi fungsional dan teknis agar developer, QA, DevOps, dan pemilik layanan memiliki acuan implementasi yang sama.</w:t>
      </w:r>
    </w:p>
    <w:p>
      <w:pPr>
        <w:pStyle w:val="Heading2"/>
      </w:pPr>
      <w:r>
        <w:t>1.1 Tujuan Dokumen</w:t>
      </w:r>
    </w:p>
    <w:p>
      <w:pPr>
        <w:pStyle w:val="ListBullet"/>
      </w:pPr>
      <w:r>
        <w:t>Mendefinisikan seluruh modul, alur, aturan bisnis, hak akses, API, dan sumber data SIPANTES.</w:t>
      </w:r>
    </w:p>
    <w:p>
      <w:pPr>
        <w:pStyle w:val="ListBullet"/>
      </w:pPr>
      <w:r>
        <w:t>Menjadi baseline pengembangan, pengujian, deployment, troubleshooting, dan pemeliharaan.</w:t>
      </w:r>
    </w:p>
    <w:p>
      <w:pPr>
        <w:pStyle w:val="ListBullet"/>
      </w:pPr>
      <w:r>
        <w:t>Menetapkan batas privasi: akun mobile dapat dihapus, sedangkan rekam medis dan dokumen pelayanan tidak ikut dihapus.</w:t>
      </w:r>
    </w:p>
    <w:p>
      <w:pPr>
        <w:pStyle w:val="ListBullet"/>
      </w:pPr>
      <w:r>
        <w:t>Mendokumentasikan kontrol keamanan OTP, password, bearer session, rate limit, dan validasi kepemilikan pasien.</w:t>
      </w:r>
    </w:p>
    <w:p>
      <w:pPr>
        <w:pStyle w:val="Heading2"/>
      </w:pPr>
      <w:r>
        <w:t>1.2 Ruang Lingkup</w:t>
      </w:r>
    </w:p>
    <w:p>
      <w:pPr>
        <w:pStyle w:val="ListBullet"/>
      </w:pPr>
      <w:r>
        <w:t>Aplikasi Flutter Android/iOS/Web/Desktop sesuai target bawaan Flutter; rilis utama berorientasi mobile.</w:t>
      </w:r>
    </w:p>
    <w:p>
      <w:pPr>
        <w:pStyle w:val="ListBullet"/>
      </w:pPr>
      <w:r>
        <w:t>REST API Go/Fiber, MySQL, SMTP OTP, dan API kalender hari libur.</w:t>
      </w:r>
    </w:p>
    <w:p>
      <w:pPr>
        <w:pStyle w:val="ListBullet"/>
      </w:pPr>
      <w:r>
        <w:t>Autentikasi, profil akun, pengaitan No. RM, data pasien, booking/antrian, jadwal poli, kamar, dan informasi rumah sakit.</w:t>
      </w:r>
    </w:p>
    <w:p>
      <w:pPr>
        <w:pStyle w:val="ListBullet"/>
      </w:pPr>
      <w:r>
        <w:t>Tidak mencakup perubahan data klinis inti, proses klaim BPJS, atau administrasi SIMRS di luar jalur mobile.</w:t>
      </w:r>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Batas penghapusan — </w:t>
            </w:r>
            <w:r>
              <w:t>Operasi hapus akun hanya boleh menghapus baris user_mobile dan artefak autentikasi mobile. Tabel pasiens dan seluruh data pelayanan rumah sakit berada di luar transaksi penghapusan.</w:t>
            </w:r>
          </w:p>
        </w:tc>
      </w:tr>
    </w:tbl>
    <w:p/>
    <w:p>
      <w:pPr>
        <w:pStyle w:val="Heading2"/>
      </w:pPr>
      <w:r>
        <w:t>1.3 Istilah</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2268"/>
            <w:shd w:fill="1B7F79"/>
            <w:vAlign w:val="center"/>
          </w:tcPr>
          <w:p>
            <w:pPr>
              <w:jc w:val="center"/>
            </w:pPr>
            <w:r>
              <w:rPr>
                <w:b/>
                <w:color w:val="FFFFFF"/>
                <w:sz w:val="16"/>
              </w:rPr>
              <w:t>Istilah</w:t>
            </w:r>
          </w:p>
        </w:tc>
        <w:tc>
          <w:tcPr>
            <w:tcW w:type="dxa" w:w="6803"/>
            <w:shd w:fill="1B7F79"/>
            <w:vAlign w:val="center"/>
          </w:tcPr>
          <w:p>
            <w:pPr>
              <w:jc w:val="center"/>
            </w:pPr>
            <w:r>
              <w:rPr>
                <w:b/>
                <w:color w:val="FFFFFF"/>
                <w:sz w:val="16"/>
              </w:rPr>
              <w:t>Definisi</w:t>
            </w:r>
          </w:p>
        </w:tc>
      </w:tr>
      <w:tr>
        <w:tc>
          <w:tcPr>
            <w:tcW w:type="dxa" w:w="2268"/>
            <w:tcMar>
              <w:top w:w="100" w:type="dxa"/>
              <w:start w:w="100" w:type="dxa"/>
              <w:bottom w:w="100" w:type="dxa"/>
              <w:end w:w="100" w:type="dxa"/>
            </w:tcMar>
          </w:tcPr>
          <w:p>
            <w:pPr>
              <w:spacing w:after="0"/>
            </w:pPr>
            <w:r>
              <w:rPr>
                <w:sz w:val="16"/>
              </w:rPr>
              <w:t>Akun mobile</w:t>
            </w:r>
          </w:p>
        </w:tc>
        <w:tc>
          <w:tcPr>
            <w:tcW w:type="dxa" w:w="6803"/>
            <w:tcMar>
              <w:top w:w="100" w:type="dxa"/>
              <w:start w:w="100" w:type="dxa"/>
              <w:bottom w:w="100" w:type="dxa"/>
              <w:end w:w="100" w:type="dxa"/>
            </w:tcMar>
          </w:tcPr>
          <w:p>
            <w:pPr>
              <w:spacing w:after="0"/>
            </w:pPr>
            <w:r>
              <w:rPr>
                <w:sz w:val="16"/>
              </w:rPr>
              <w:t>Identitas login pada tabel user_mobile.</w:t>
            </w:r>
          </w:p>
        </w:tc>
      </w:tr>
      <w:tr>
        <w:tc>
          <w:tcPr>
            <w:tcW w:type="dxa" w:w="2268"/>
            <w:tcMar>
              <w:top w:w="100" w:type="dxa"/>
              <w:start w:w="100" w:type="dxa"/>
              <w:bottom w:w="100" w:type="dxa"/>
              <w:end w:w="100" w:type="dxa"/>
            </w:tcMar>
            <w:shd w:fill="F7FAFA"/>
          </w:tcPr>
          <w:p>
            <w:pPr>
              <w:spacing w:after="0"/>
            </w:pPr>
            <w:r>
              <w:rPr>
                <w:sz w:val="16"/>
              </w:rPr>
              <w:t>No. RM</w:t>
            </w:r>
          </w:p>
        </w:tc>
        <w:tc>
          <w:tcPr>
            <w:tcW w:type="dxa" w:w="6803"/>
            <w:tcMar>
              <w:top w:w="100" w:type="dxa"/>
              <w:start w:w="100" w:type="dxa"/>
              <w:bottom w:w="100" w:type="dxa"/>
              <w:end w:w="100" w:type="dxa"/>
            </w:tcMar>
            <w:shd w:fill="F7FAFA"/>
          </w:tcPr>
          <w:p>
            <w:pPr>
              <w:spacing w:after="0"/>
            </w:pPr>
            <w:r>
              <w:rPr>
                <w:sz w:val="16"/>
              </w:rPr>
              <w:t>Nomor rekam medis pasien pada SIMRS.</w:t>
            </w:r>
          </w:p>
        </w:tc>
      </w:tr>
      <w:tr>
        <w:tc>
          <w:tcPr>
            <w:tcW w:type="dxa" w:w="2268"/>
            <w:tcMar>
              <w:top w:w="100" w:type="dxa"/>
              <w:start w:w="100" w:type="dxa"/>
              <w:bottom w:w="100" w:type="dxa"/>
              <w:end w:w="100" w:type="dxa"/>
            </w:tcMar>
          </w:tcPr>
          <w:p>
            <w:pPr>
              <w:spacing w:after="0"/>
            </w:pPr>
            <w:r>
              <w:rPr>
                <w:sz w:val="16"/>
              </w:rPr>
              <w:t>Linked patient</w:t>
            </w:r>
          </w:p>
        </w:tc>
        <w:tc>
          <w:tcPr>
            <w:tcW w:type="dxa" w:w="6803"/>
            <w:tcMar>
              <w:top w:w="100" w:type="dxa"/>
              <w:start w:w="100" w:type="dxa"/>
              <w:bottom w:w="100" w:type="dxa"/>
              <w:end w:w="100" w:type="dxa"/>
            </w:tcMar>
          </w:tcPr>
          <w:p>
            <w:pPr>
              <w:spacing w:after="0"/>
            </w:pPr>
            <w:r>
              <w:rPr>
                <w:sz w:val="16"/>
              </w:rPr>
              <w:t>Akun mobile yang patient_id dan no_rm telah diverifikasi.</w:t>
            </w:r>
          </w:p>
        </w:tc>
      </w:tr>
      <w:tr>
        <w:tc>
          <w:tcPr>
            <w:tcW w:type="dxa" w:w="2268"/>
            <w:tcMar>
              <w:top w:w="100" w:type="dxa"/>
              <w:start w:w="100" w:type="dxa"/>
              <w:bottom w:w="100" w:type="dxa"/>
              <w:end w:w="100" w:type="dxa"/>
            </w:tcMar>
            <w:shd w:fill="F7FAFA"/>
          </w:tcPr>
          <w:p>
            <w:pPr>
              <w:spacing w:after="0"/>
            </w:pPr>
            <w:r>
              <w:rPr>
                <w:sz w:val="16"/>
              </w:rPr>
              <w:t>OTP</w:t>
            </w:r>
          </w:p>
        </w:tc>
        <w:tc>
          <w:tcPr>
            <w:tcW w:type="dxa" w:w="6803"/>
            <w:tcMar>
              <w:top w:w="100" w:type="dxa"/>
              <w:start w:w="100" w:type="dxa"/>
              <w:bottom w:w="100" w:type="dxa"/>
              <w:end w:w="100" w:type="dxa"/>
            </w:tcMar>
            <w:shd w:fill="F7FAFA"/>
          </w:tcPr>
          <w:p>
            <w:pPr>
              <w:spacing w:after="0"/>
            </w:pPr>
            <w:r>
              <w:rPr>
                <w:sz w:val="16"/>
              </w:rPr>
              <w:t>One-Time Password 6 digit, berlaku 5 menit dan dibatasi 5 percobaan.</w:t>
            </w:r>
          </w:p>
        </w:tc>
      </w:tr>
      <w:tr>
        <w:tc>
          <w:tcPr>
            <w:tcW w:type="dxa" w:w="2268"/>
            <w:tcMar>
              <w:top w:w="100" w:type="dxa"/>
              <w:start w:w="100" w:type="dxa"/>
              <w:bottom w:w="100" w:type="dxa"/>
              <w:end w:w="100" w:type="dxa"/>
            </w:tcMar>
          </w:tcPr>
          <w:p>
            <w:pPr>
              <w:spacing w:after="0"/>
            </w:pPr>
            <w:r>
              <w:rPr>
                <w:sz w:val="16"/>
              </w:rPr>
              <w:t>Registration ticket</w:t>
            </w:r>
          </w:p>
        </w:tc>
        <w:tc>
          <w:tcPr>
            <w:tcW w:type="dxa" w:w="6803"/>
            <w:tcMar>
              <w:top w:w="100" w:type="dxa"/>
              <w:start w:w="100" w:type="dxa"/>
              <w:bottom w:w="100" w:type="dxa"/>
              <w:end w:w="100" w:type="dxa"/>
            </w:tcMar>
          </w:tcPr>
          <w:p>
            <w:pPr>
              <w:spacing w:after="0"/>
            </w:pPr>
            <w:r>
              <w:rPr>
                <w:sz w:val="16"/>
              </w:rPr>
              <w:t>Token acak sekali pakai setelah OTP registrasi valid, digunakan untuk set password.</w:t>
            </w:r>
          </w:p>
        </w:tc>
      </w:tr>
      <w:tr>
        <w:tc>
          <w:tcPr>
            <w:tcW w:type="dxa" w:w="2268"/>
            <w:tcMar>
              <w:top w:w="100" w:type="dxa"/>
              <w:start w:w="100" w:type="dxa"/>
              <w:bottom w:w="100" w:type="dxa"/>
              <w:end w:w="100" w:type="dxa"/>
            </w:tcMar>
            <w:shd w:fill="F7FAFA"/>
          </w:tcPr>
          <w:p>
            <w:pPr>
              <w:spacing w:after="0"/>
            </w:pPr>
            <w:r>
              <w:rPr>
                <w:sz w:val="16"/>
              </w:rPr>
              <w:t>Access token</w:t>
            </w:r>
          </w:p>
        </w:tc>
        <w:tc>
          <w:tcPr>
            <w:tcW w:type="dxa" w:w="6803"/>
            <w:tcMar>
              <w:top w:w="100" w:type="dxa"/>
              <w:start w:w="100" w:type="dxa"/>
              <w:bottom w:w="100" w:type="dxa"/>
              <w:end w:w="100" w:type="dxa"/>
            </w:tcMar>
            <w:shd w:fill="F7FAFA"/>
          </w:tcPr>
          <w:p>
            <w:pPr>
              <w:spacing w:after="0"/>
            </w:pPr>
            <w:r>
              <w:rPr>
                <w:sz w:val="16"/>
              </w:rPr>
              <w:t>Bearer token opaque berumur pendek; hanya hash disimpan di server.</w:t>
            </w:r>
          </w:p>
        </w:tc>
      </w:tr>
      <w:tr>
        <w:tc>
          <w:tcPr>
            <w:tcW w:type="dxa" w:w="2268"/>
            <w:tcMar>
              <w:top w:w="100" w:type="dxa"/>
              <w:start w:w="100" w:type="dxa"/>
              <w:bottom w:w="100" w:type="dxa"/>
              <w:end w:w="100" w:type="dxa"/>
            </w:tcMar>
          </w:tcPr>
          <w:p>
            <w:pPr>
              <w:spacing w:after="0"/>
            </w:pPr>
            <w:r>
              <w:rPr>
                <w:sz w:val="16"/>
              </w:rPr>
              <w:t>Refresh token</w:t>
            </w:r>
          </w:p>
        </w:tc>
        <w:tc>
          <w:tcPr>
            <w:tcW w:type="dxa" w:w="6803"/>
            <w:tcMar>
              <w:top w:w="100" w:type="dxa"/>
              <w:start w:w="100" w:type="dxa"/>
              <w:bottom w:w="100" w:type="dxa"/>
              <w:end w:w="100" w:type="dxa"/>
            </w:tcMar>
          </w:tcPr>
          <w:p>
            <w:pPr>
              <w:spacing w:after="0"/>
            </w:pPr>
            <w:r>
              <w:rPr>
                <w:sz w:val="16"/>
              </w:rPr>
              <w:t>Token rotasi untuk memperbarui access token; reuse mencabut seluruh family.</w:t>
            </w:r>
          </w:p>
        </w:tc>
      </w:tr>
      <w:tr>
        <w:tc>
          <w:tcPr>
            <w:tcW w:type="dxa" w:w="2268"/>
            <w:tcMar>
              <w:top w:w="100" w:type="dxa"/>
              <w:start w:w="100" w:type="dxa"/>
              <w:bottom w:w="100" w:type="dxa"/>
              <w:end w:w="100" w:type="dxa"/>
            </w:tcMar>
            <w:shd w:fill="F7FAFA"/>
          </w:tcPr>
          <w:p>
            <w:pPr>
              <w:spacing w:after="0"/>
            </w:pPr>
            <w:r>
              <w:rPr>
                <w:sz w:val="16"/>
              </w:rPr>
              <w:t>Principal</w:t>
            </w:r>
          </w:p>
        </w:tc>
        <w:tc>
          <w:tcPr>
            <w:tcW w:type="dxa" w:w="6803"/>
            <w:tcMar>
              <w:top w:w="100" w:type="dxa"/>
              <w:start w:w="100" w:type="dxa"/>
              <w:bottom w:w="100" w:type="dxa"/>
              <w:end w:w="100" w:type="dxa"/>
            </w:tcMar>
            <w:shd w:fill="F7FAFA"/>
          </w:tcPr>
          <w:p>
            <w:pPr>
              <w:spacing w:after="0"/>
            </w:pPr>
            <w:r>
              <w:rPr>
                <w:sz w:val="16"/>
              </w:rPr>
              <w:t>Identitas sesi hasil validasi access token pada middleware.</w:t>
            </w:r>
          </w:p>
        </w:tc>
      </w:tr>
    </w:tbl>
    <w:p/>
    <w:p>
      <w:pPr>
        <w:pStyle w:val="Heading1"/>
      </w:pPr>
      <w:r>
        <w:t>2. Gambaran Sistem dan Site Map</w:t>
      </w:r>
    </w:p>
    <w:p>
      <w:pPr>
        <w:jc w:val="center"/>
      </w:pPr>
      <w:r>
        <w:drawing>
          <wp:inline xmlns:a="http://schemas.openxmlformats.org/drawingml/2006/main" xmlns:pic="http://schemas.openxmlformats.org/drawingml/2006/picture">
            <wp:extent cx="5852160" cy="3316224"/>
            <wp:docPr id="2" name="Picture 2"/>
            <wp:cNvGraphicFramePr>
              <a:graphicFrameLocks noChangeAspect="1"/>
            </wp:cNvGraphicFramePr>
            <a:graphic>
              <a:graphicData uri="http://schemas.openxmlformats.org/drawingml/2006/picture">
                <pic:pic>
                  <pic:nvPicPr>
                    <pic:cNvPr id="0" name="arsitektur.png"/>
                    <pic:cNvPicPr/>
                  </pic:nvPicPr>
                  <pic:blipFill>
                    <a:blip r:embed="rId10"/>
                    <a:stretch>
                      <a:fillRect/>
                    </a:stretch>
                  </pic:blipFill>
                  <pic:spPr>
                    <a:xfrm>
                      <a:off x="0" y="0"/>
                      <a:ext cx="5852160" cy="3316224"/>
                    </a:xfrm>
                    <a:prstGeom prst="rect"/>
                  </pic:spPr>
                </pic:pic>
              </a:graphicData>
            </a:graphic>
          </wp:inline>
        </w:drawing>
      </w:r>
    </w:p>
    <w:p>
      <w:pPr>
        <w:pStyle w:val="CaptionSource"/>
      </w:pPr>
      <w:r>
        <w:t>Gambar 1. Arsitektur logis SIPANTES berdasarkan struktur source Flutter dan Go API.</w:t>
      </w:r>
    </w:p>
    <w:p>
      <w:pPr>
        <w:pStyle w:val="Heading2"/>
      </w:pPr>
      <w:r>
        <w:t>2.1 Site Map</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6"/>
              </w:rPr>
              <w:t>Area</w:t>
            </w:r>
          </w:p>
        </w:tc>
        <w:tc>
          <w:tcPr>
            <w:tcW w:type="dxa" w:w="5102"/>
            <w:shd w:fill="1B7F79"/>
            <w:vAlign w:val="center"/>
          </w:tcPr>
          <w:p>
            <w:pPr>
              <w:jc w:val="center"/>
            </w:pPr>
            <w:r>
              <w:rPr>
                <w:b/>
                <w:color w:val="FFFFFF"/>
                <w:sz w:val="16"/>
              </w:rPr>
              <w:t>Halaman/Modul</w:t>
            </w:r>
          </w:p>
        </w:tc>
        <w:tc>
          <w:tcPr>
            <w:tcW w:type="dxa" w:w="2268"/>
            <w:shd w:fill="1B7F79"/>
            <w:vAlign w:val="center"/>
          </w:tcPr>
          <w:p>
            <w:pPr>
              <w:jc w:val="center"/>
            </w:pPr>
            <w:r>
              <w:rPr>
                <w:b/>
                <w:color w:val="FFFFFF"/>
                <w:sz w:val="16"/>
              </w:rPr>
              <w:t>Akses</w:t>
            </w:r>
          </w:p>
        </w:tc>
      </w:tr>
      <w:tr>
        <w:tc>
          <w:tcPr>
            <w:tcW w:type="dxa" w:w="1701"/>
            <w:tcMar>
              <w:top w:w="100" w:type="dxa"/>
              <w:start w:w="100" w:type="dxa"/>
              <w:bottom w:w="100" w:type="dxa"/>
              <w:end w:w="100" w:type="dxa"/>
            </w:tcMar>
          </w:tcPr>
          <w:p>
            <w:pPr>
              <w:spacing w:after="0"/>
            </w:pPr>
            <w:r>
              <w:rPr>
                <w:sz w:val="16"/>
              </w:rPr>
              <w:t>Shell</w:t>
            </w:r>
          </w:p>
        </w:tc>
        <w:tc>
          <w:tcPr>
            <w:tcW w:type="dxa" w:w="5102"/>
            <w:tcMar>
              <w:top w:w="100" w:type="dxa"/>
              <w:start w:w="100" w:type="dxa"/>
              <w:bottom w:w="100" w:type="dxa"/>
              <w:end w:w="100" w:type="dxa"/>
            </w:tcMar>
          </w:tcPr>
          <w:p>
            <w:pPr>
              <w:spacing w:after="0"/>
            </w:pPr>
            <w:r>
              <w:rPr>
                <w:sz w:val="16"/>
              </w:rPr>
              <w:t>Splash Gate; Beranda; Booking; Profil</w:t>
            </w:r>
          </w:p>
        </w:tc>
        <w:tc>
          <w:tcPr>
            <w:tcW w:type="dxa" w:w="2268"/>
            <w:tcMar>
              <w:top w:w="100" w:type="dxa"/>
              <w:start w:w="100" w:type="dxa"/>
              <w:bottom w:w="100" w:type="dxa"/>
              <w:end w:w="100" w:type="dxa"/>
            </w:tcMar>
          </w:tcPr>
          <w:p>
            <w:pPr>
              <w:spacing w:after="0"/>
            </w:pPr>
            <w:r>
              <w:rPr>
                <w:sz w:val="16"/>
              </w:rPr>
              <w:t>Publik / kontekstual</w:t>
            </w:r>
          </w:p>
        </w:tc>
      </w:tr>
      <w:tr>
        <w:tc>
          <w:tcPr>
            <w:tcW w:type="dxa" w:w="1701"/>
            <w:tcMar>
              <w:top w:w="100" w:type="dxa"/>
              <w:start w:w="100" w:type="dxa"/>
              <w:bottom w:w="100" w:type="dxa"/>
              <w:end w:w="100" w:type="dxa"/>
            </w:tcMar>
            <w:shd w:fill="F7FAFA"/>
          </w:tcPr>
          <w:p>
            <w:pPr>
              <w:spacing w:after="0"/>
            </w:pPr>
            <w:r>
              <w:rPr>
                <w:sz w:val="16"/>
              </w:rPr>
              <w:t>Autentikasi</w:t>
            </w:r>
          </w:p>
        </w:tc>
        <w:tc>
          <w:tcPr>
            <w:tcW w:type="dxa" w:w="5102"/>
            <w:tcMar>
              <w:top w:w="100" w:type="dxa"/>
              <w:start w:w="100" w:type="dxa"/>
              <w:bottom w:w="100" w:type="dxa"/>
              <w:end w:w="100" w:type="dxa"/>
            </w:tcMar>
            <w:shd w:fill="F7FAFA"/>
          </w:tcPr>
          <w:p>
            <w:pPr>
              <w:spacing w:after="0"/>
            </w:pPr>
            <w:r>
              <w:rPr>
                <w:sz w:val="16"/>
              </w:rPr>
              <w:t>Login; Registrasi; Lupa Password</w:t>
            </w:r>
          </w:p>
        </w:tc>
        <w:tc>
          <w:tcPr>
            <w:tcW w:type="dxa" w:w="2268"/>
            <w:tcMar>
              <w:top w:w="100" w:type="dxa"/>
              <w:start w:w="100" w:type="dxa"/>
              <w:bottom w:w="100" w:type="dxa"/>
              <w:end w:w="100" w:type="dxa"/>
            </w:tcMar>
            <w:shd w:fill="F7FAFA"/>
          </w:tcPr>
          <w:p>
            <w:pPr>
              <w:spacing w:after="0"/>
            </w:pPr>
            <w:r>
              <w:rPr>
                <w:sz w:val="16"/>
              </w:rPr>
              <w:t>Publik</w:t>
            </w:r>
          </w:p>
        </w:tc>
      </w:tr>
      <w:tr>
        <w:tc>
          <w:tcPr>
            <w:tcW w:type="dxa" w:w="1701"/>
            <w:tcMar>
              <w:top w:w="100" w:type="dxa"/>
              <w:start w:w="100" w:type="dxa"/>
              <w:bottom w:w="100" w:type="dxa"/>
              <w:end w:w="100" w:type="dxa"/>
            </w:tcMar>
          </w:tcPr>
          <w:p>
            <w:pPr>
              <w:spacing w:after="0"/>
            </w:pPr>
            <w:r>
              <w:rPr>
                <w:sz w:val="16"/>
              </w:rPr>
              <w:t>Informasi</w:t>
            </w:r>
          </w:p>
        </w:tc>
        <w:tc>
          <w:tcPr>
            <w:tcW w:type="dxa" w:w="5102"/>
            <w:tcMar>
              <w:top w:w="100" w:type="dxa"/>
              <w:start w:w="100" w:type="dxa"/>
              <w:bottom w:w="100" w:type="dxa"/>
              <w:end w:w="100" w:type="dxa"/>
            </w:tcMar>
          </w:tcPr>
          <w:p>
            <w:pPr>
              <w:spacing w:after="0"/>
            </w:pPr>
            <w:r>
              <w:rPr>
                <w:sz w:val="16"/>
              </w:rPr>
              <w:t>Profil RS; Visi Misi; Jam Layanan; Alamat; Kontak; Fasilitas</w:t>
            </w:r>
          </w:p>
        </w:tc>
        <w:tc>
          <w:tcPr>
            <w:tcW w:type="dxa" w:w="2268"/>
            <w:tcMar>
              <w:top w:w="100" w:type="dxa"/>
              <w:start w:w="100" w:type="dxa"/>
              <w:bottom w:w="100" w:type="dxa"/>
              <w:end w:w="100" w:type="dxa"/>
            </w:tcMar>
          </w:tcPr>
          <w:p>
            <w:pPr>
              <w:spacing w:after="0"/>
            </w:pPr>
            <w:r>
              <w:rPr>
                <w:sz w:val="16"/>
              </w:rPr>
              <w:t>Publik</w:t>
            </w:r>
          </w:p>
        </w:tc>
      </w:tr>
      <w:tr>
        <w:tc>
          <w:tcPr>
            <w:tcW w:type="dxa" w:w="1701"/>
            <w:tcMar>
              <w:top w:w="100" w:type="dxa"/>
              <w:start w:w="100" w:type="dxa"/>
              <w:bottom w:w="100" w:type="dxa"/>
              <w:end w:w="100" w:type="dxa"/>
            </w:tcMar>
            <w:shd w:fill="F7FAFA"/>
          </w:tcPr>
          <w:p>
            <w:pPr>
              <w:spacing w:after="0"/>
            </w:pPr>
            <w:r>
              <w:rPr>
                <w:sz w:val="16"/>
              </w:rPr>
              <w:t>Layanan</w:t>
            </w:r>
          </w:p>
        </w:tc>
        <w:tc>
          <w:tcPr>
            <w:tcW w:type="dxa" w:w="5102"/>
            <w:tcMar>
              <w:top w:w="100" w:type="dxa"/>
              <w:start w:w="100" w:type="dxa"/>
              <w:bottom w:w="100" w:type="dxa"/>
              <w:end w:w="100" w:type="dxa"/>
            </w:tcMar>
            <w:shd w:fill="F7FAFA"/>
          </w:tcPr>
          <w:p>
            <w:pPr>
              <w:spacing w:after="0"/>
            </w:pPr>
            <w:r>
              <w:rPr>
                <w:sz w:val="16"/>
              </w:rPr>
              <w:t>Poli &amp; Jadwal; Ketersediaan Kamar</w:t>
            </w:r>
          </w:p>
        </w:tc>
        <w:tc>
          <w:tcPr>
            <w:tcW w:type="dxa" w:w="2268"/>
            <w:tcMar>
              <w:top w:w="100" w:type="dxa"/>
              <w:start w:w="100" w:type="dxa"/>
              <w:bottom w:w="100" w:type="dxa"/>
              <w:end w:w="100" w:type="dxa"/>
            </w:tcMar>
            <w:shd w:fill="F7FAFA"/>
          </w:tcPr>
          <w:p>
            <w:pPr>
              <w:spacing w:after="0"/>
            </w:pPr>
            <w:r>
              <w:rPr>
                <w:sz w:val="16"/>
              </w:rPr>
              <w:t>Publik</w:t>
            </w:r>
          </w:p>
        </w:tc>
      </w:tr>
      <w:tr>
        <w:tc>
          <w:tcPr>
            <w:tcW w:type="dxa" w:w="1701"/>
            <w:tcMar>
              <w:top w:w="100" w:type="dxa"/>
              <w:start w:w="100" w:type="dxa"/>
              <w:bottom w:w="100" w:type="dxa"/>
              <w:end w:w="100" w:type="dxa"/>
            </w:tcMar>
          </w:tcPr>
          <w:p>
            <w:pPr>
              <w:spacing w:after="0"/>
            </w:pPr>
            <w:r>
              <w:rPr>
                <w:sz w:val="16"/>
              </w:rPr>
              <w:t>Booking</w:t>
            </w:r>
          </w:p>
        </w:tc>
        <w:tc>
          <w:tcPr>
            <w:tcW w:type="dxa" w:w="5102"/>
            <w:tcMar>
              <w:top w:w="100" w:type="dxa"/>
              <w:start w:w="100" w:type="dxa"/>
              <w:bottom w:w="100" w:type="dxa"/>
              <w:end w:w="100" w:type="dxa"/>
            </w:tcMar>
          </w:tcPr>
          <w:p>
            <w:pPr>
              <w:spacing w:after="0"/>
            </w:pPr>
            <w:r>
              <w:rPr>
                <w:sz w:val="16"/>
              </w:rPr>
              <w:t>Kalender; Opsi Poli/Dokter; Buat Pendaftaran; Nomor Antrian Saya</w:t>
            </w:r>
          </w:p>
        </w:tc>
        <w:tc>
          <w:tcPr>
            <w:tcW w:type="dxa" w:w="2268"/>
            <w:tcMar>
              <w:top w:w="100" w:type="dxa"/>
              <w:start w:w="100" w:type="dxa"/>
              <w:bottom w:w="100" w:type="dxa"/>
              <w:end w:w="100" w:type="dxa"/>
            </w:tcMar>
          </w:tcPr>
          <w:p>
            <w:pPr>
              <w:spacing w:after="0"/>
            </w:pPr>
            <w:r>
              <w:rPr>
                <w:sz w:val="16"/>
              </w:rPr>
              <w:t>Opsi publik; transaksi linked patient</w:t>
            </w:r>
          </w:p>
        </w:tc>
      </w:tr>
      <w:tr>
        <w:tc>
          <w:tcPr>
            <w:tcW w:type="dxa" w:w="1701"/>
            <w:tcMar>
              <w:top w:w="100" w:type="dxa"/>
              <w:start w:w="100" w:type="dxa"/>
              <w:bottom w:w="100" w:type="dxa"/>
              <w:end w:w="100" w:type="dxa"/>
            </w:tcMar>
            <w:shd w:fill="F7FAFA"/>
          </w:tcPr>
          <w:p>
            <w:pPr>
              <w:spacing w:after="0"/>
            </w:pPr>
            <w:r>
              <w:rPr>
                <w:sz w:val="16"/>
              </w:rPr>
              <w:t>Rekam Medis</w:t>
            </w:r>
          </w:p>
        </w:tc>
        <w:tc>
          <w:tcPr>
            <w:tcW w:type="dxa" w:w="5102"/>
            <w:tcMar>
              <w:top w:w="100" w:type="dxa"/>
              <w:start w:w="100" w:type="dxa"/>
              <w:bottom w:w="100" w:type="dxa"/>
              <w:end w:w="100" w:type="dxa"/>
            </w:tcMar>
            <w:shd w:fill="F7FAFA"/>
          </w:tcPr>
          <w:p>
            <w:pPr>
              <w:spacing w:after="0"/>
            </w:pPr>
            <w:r>
              <w:rPr>
                <w:sz w:val="16"/>
              </w:rPr>
              <w:t>Profil Pasien; Kunjungan; Diagnosis/Tindakan; Lab; Radiologi; Resep; PDF Resume</w:t>
            </w:r>
          </w:p>
        </w:tc>
        <w:tc>
          <w:tcPr>
            <w:tcW w:type="dxa" w:w="2268"/>
            <w:tcMar>
              <w:top w:w="100" w:type="dxa"/>
              <w:start w:w="100" w:type="dxa"/>
              <w:bottom w:w="100" w:type="dxa"/>
              <w:end w:w="100" w:type="dxa"/>
            </w:tcMar>
            <w:shd w:fill="F7FAFA"/>
          </w:tcPr>
          <w:p>
            <w:pPr>
              <w:spacing w:after="0"/>
            </w:pPr>
            <w:r>
              <w:rPr>
                <w:sz w:val="16"/>
              </w:rPr>
              <w:t>Linked patient</w:t>
            </w:r>
          </w:p>
        </w:tc>
      </w:tr>
      <w:tr>
        <w:tc>
          <w:tcPr>
            <w:tcW w:type="dxa" w:w="1701"/>
            <w:tcMar>
              <w:top w:w="100" w:type="dxa"/>
              <w:start w:w="100" w:type="dxa"/>
              <w:bottom w:w="100" w:type="dxa"/>
              <w:end w:w="100" w:type="dxa"/>
            </w:tcMar>
          </w:tcPr>
          <w:p>
            <w:pPr>
              <w:spacing w:after="0"/>
            </w:pPr>
            <w:r>
              <w:rPr>
                <w:sz w:val="16"/>
              </w:rPr>
              <w:t>Akun</w:t>
            </w:r>
          </w:p>
        </w:tc>
        <w:tc>
          <w:tcPr>
            <w:tcW w:type="dxa" w:w="5102"/>
            <w:tcMar>
              <w:top w:w="100" w:type="dxa"/>
              <w:start w:w="100" w:type="dxa"/>
              <w:bottom w:w="100" w:type="dxa"/>
              <w:end w:w="100" w:type="dxa"/>
            </w:tcMar>
          </w:tcPr>
          <w:p>
            <w:pPr>
              <w:spacing w:after="0"/>
            </w:pPr>
            <w:r>
              <w:rPr>
                <w:sz w:val="16"/>
              </w:rPr>
              <w:t>Profil; Hubungkan No. RM; Logout; Hapus Akun</w:t>
            </w:r>
          </w:p>
        </w:tc>
        <w:tc>
          <w:tcPr>
            <w:tcW w:type="dxa" w:w="2268"/>
            <w:tcMar>
              <w:top w:w="100" w:type="dxa"/>
              <w:start w:w="100" w:type="dxa"/>
              <w:bottom w:w="100" w:type="dxa"/>
              <w:end w:w="100" w:type="dxa"/>
            </w:tcMar>
          </w:tcPr>
          <w:p>
            <w:pPr>
              <w:spacing w:after="0"/>
            </w:pPr>
            <w:r>
              <w:rPr>
                <w:sz w:val="16"/>
              </w:rPr>
              <w:t>User mobile login</w:t>
            </w:r>
          </w:p>
        </w:tc>
      </w:tr>
      <w:tr>
        <w:tc>
          <w:tcPr>
            <w:tcW w:type="dxa" w:w="1701"/>
            <w:tcMar>
              <w:top w:w="100" w:type="dxa"/>
              <w:start w:w="100" w:type="dxa"/>
              <w:bottom w:w="100" w:type="dxa"/>
              <w:end w:w="100" w:type="dxa"/>
            </w:tcMar>
            <w:shd w:fill="F7FAFA"/>
          </w:tcPr>
          <w:p>
            <w:pPr>
              <w:spacing w:after="0"/>
            </w:pPr>
            <w:r>
              <w:rPr>
                <w:sz w:val="16"/>
              </w:rPr>
              <w:t>Eksternal</w:t>
            </w:r>
          </w:p>
        </w:tc>
        <w:tc>
          <w:tcPr>
            <w:tcW w:type="dxa" w:w="5102"/>
            <w:tcMar>
              <w:top w:w="100" w:type="dxa"/>
              <w:start w:w="100" w:type="dxa"/>
              <w:bottom w:w="100" w:type="dxa"/>
              <w:end w:w="100" w:type="dxa"/>
            </w:tcMar>
            <w:shd w:fill="F7FAFA"/>
          </w:tcPr>
          <w:p>
            <w:pPr>
              <w:spacing w:after="0"/>
            </w:pPr>
            <w:r>
              <w:rPr>
                <w:sz w:val="16"/>
              </w:rPr>
              <w:t>Mobile JKN; website; Maps; email; telepon; WhatsApp</w:t>
            </w:r>
          </w:p>
        </w:tc>
        <w:tc>
          <w:tcPr>
            <w:tcW w:type="dxa" w:w="2268"/>
            <w:tcMar>
              <w:top w:w="100" w:type="dxa"/>
              <w:start w:w="100" w:type="dxa"/>
              <w:bottom w:w="100" w:type="dxa"/>
              <w:end w:w="100" w:type="dxa"/>
            </w:tcMar>
            <w:shd w:fill="F7FAFA"/>
          </w:tcPr>
          <w:p>
            <w:pPr>
              <w:spacing w:after="0"/>
            </w:pPr>
            <w:r>
              <w:rPr>
                <w:sz w:val="16"/>
              </w:rPr>
              <w:t>Publik</w:t>
            </w:r>
          </w:p>
        </w:tc>
      </w:tr>
    </w:tbl>
    <w:p/>
    <w:p>
      <w:pPr>
        <w:pStyle w:val="Heading2"/>
      </w:pPr>
      <w:r>
        <w:t>2.2 Aktor dan Hak Akses</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rPr>
          <w:tblHeader w:val="true"/>
        </w:trPr>
        <w:tc>
          <w:tcPr>
            <w:tcW w:type="dxa" w:w="2835"/>
            <w:shd w:fill="1B7F79"/>
            <w:vAlign w:val="center"/>
          </w:tcPr>
          <w:p>
            <w:pPr>
              <w:jc w:val="center"/>
            </w:pPr>
            <w:r>
              <w:rPr>
                <w:b/>
                <w:color w:val="FFFFFF"/>
                <w:sz w:val="16"/>
              </w:rPr>
              <w:t>Kapabilitas</w:t>
            </w:r>
          </w:p>
        </w:tc>
        <w:tc>
          <w:tcPr>
            <w:tcW w:type="dxa" w:w="1417"/>
            <w:shd w:fill="1B7F79"/>
            <w:vAlign w:val="center"/>
          </w:tcPr>
          <w:p>
            <w:pPr>
              <w:jc w:val="center"/>
            </w:pPr>
            <w:r>
              <w:rPr>
                <w:b/>
                <w:color w:val="FFFFFF"/>
                <w:sz w:val="16"/>
              </w:rPr>
              <w:t>Publik</w:t>
            </w:r>
          </w:p>
        </w:tc>
        <w:tc>
          <w:tcPr>
            <w:tcW w:type="dxa" w:w="1701"/>
            <w:shd w:fill="1B7F79"/>
            <w:vAlign w:val="center"/>
          </w:tcPr>
          <w:p>
            <w:pPr>
              <w:jc w:val="center"/>
            </w:pPr>
            <w:r>
              <w:rPr>
                <w:b/>
                <w:color w:val="FFFFFF"/>
                <w:sz w:val="16"/>
              </w:rPr>
              <w:t>User Mobile</w:t>
            </w:r>
          </w:p>
        </w:tc>
        <w:tc>
          <w:tcPr>
            <w:tcW w:type="dxa" w:w="1701"/>
            <w:shd w:fill="1B7F79"/>
            <w:vAlign w:val="center"/>
          </w:tcPr>
          <w:p>
            <w:pPr>
              <w:jc w:val="center"/>
            </w:pPr>
            <w:r>
              <w:rPr>
                <w:b/>
                <w:color w:val="FFFFFF"/>
                <w:sz w:val="16"/>
              </w:rPr>
              <w:t>Linked Patient</w:t>
            </w:r>
          </w:p>
        </w:tc>
        <w:tc>
          <w:tcPr>
            <w:tcW w:type="dxa" w:w="1701"/>
            <w:shd w:fill="1B7F79"/>
            <w:vAlign w:val="center"/>
          </w:tcPr>
          <w:p>
            <w:pPr>
              <w:jc w:val="center"/>
            </w:pPr>
            <w:r>
              <w:rPr>
                <w:b/>
                <w:color w:val="FFFFFF"/>
                <w:sz w:val="16"/>
              </w:rPr>
              <w:t>Operator Teknis</w:t>
            </w:r>
          </w:p>
        </w:tc>
      </w:tr>
      <w:tr>
        <w:tc>
          <w:tcPr>
            <w:tcW w:type="dxa" w:w="2835"/>
            <w:tcMar>
              <w:top w:w="100" w:type="dxa"/>
              <w:start w:w="100" w:type="dxa"/>
              <w:bottom w:w="100" w:type="dxa"/>
              <w:end w:w="100" w:type="dxa"/>
            </w:tcMar>
          </w:tcPr>
          <w:p>
            <w:pPr>
              <w:spacing w:after="0"/>
            </w:pPr>
            <w:r>
              <w:rPr>
                <w:sz w:val="16"/>
              </w:rPr>
              <w:t>Informasi RS, poli, kamar</w:t>
            </w:r>
          </w:p>
        </w:tc>
        <w:tc>
          <w:tcPr>
            <w:tcW w:type="dxa" w:w="1417"/>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Monitoring</w:t>
            </w:r>
          </w:p>
        </w:tc>
      </w:tr>
      <w:tr>
        <w:tc>
          <w:tcPr>
            <w:tcW w:type="dxa" w:w="2835"/>
            <w:tcMar>
              <w:top w:w="100" w:type="dxa"/>
              <w:start w:w="100" w:type="dxa"/>
              <w:bottom w:w="100" w:type="dxa"/>
              <w:end w:w="100" w:type="dxa"/>
            </w:tcMar>
            <w:shd w:fill="F7FAFA"/>
          </w:tcPr>
          <w:p>
            <w:pPr>
              <w:spacing w:after="0"/>
            </w:pPr>
            <w:r>
              <w:rPr>
                <w:sz w:val="16"/>
              </w:rPr>
              <w:t>Registrasi/login/reset</w:t>
            </w:r>
          </w:p>
        </w:tc>
        <w:tc>
          <w:tcPr>
            <w:tcW w:type="dxa" w:w="1417"/>
            <w:tcMar>
              <w:top w:w="100" w:type="dxa"/>
              <w:start w:w="100" w:type="dxa"/>
              <w:bottom w:w="100" w:type="dxa"/>
              <w:end w:w="100" w:type="dxa"/>
            </w:tcMar>
            <w:shd w:fill="F7FAFA"/>
          </w:tcPr>
          <w:p>
            <w:pPr>
              <w:spacing w:after="0"/>
            </w:pPr>
            <w:r>
              <w:rPr>
                <w:sz w:val="16"/>
              </w:rPr>
              <w:t>Ya</w:t>
            </w:r>
          </w:p>
        </w:tc>
        <w:tc>
          <w:tcPr>
            <w:tcW w:type="dxa" w:w="1701"/>
            <w:tcMar>
              <w:top w:w="100" w:type="dxa"/>
              <w:start w:w="100" w:type="dxa"/>
              <w:bottom w:w="100" w:type="dxa"/>
              <w:end w:w="100" w:type="dxa"/>
            </w:tcMar>
            <w:shd w:fill="F7FAFA"/>
          </w:tcPr>
          <w:p>
            <w:pPr>
              <w:spacing w:after="0"/>
            </w:pPr>
            <w:r>
              <w:rPr>
                <w:sz w:val="16"/>
              </w:rPr>
              <w:t>N/A</w:t>
            </w:r>
          </w:p>
        </w:tc>
        <w:tc>
          <w:tcPr>
            <w:tcW w:type="dxa" w:w="1701"/>
            <w:tcMar>
              <w:top w:w="100" w:type="dxa"/>
              <w:start w:w="100" w:type="dxa"/>
              <w:bottom w:w="100" w:type="dxa"/>
              <w:end w:w="100" w:type="dxa"/>
            </w:tcMar>
            <w:shd w:fill="F7FAFA"/>
          </w:tcPr>
          <w:p>
            <w:pPr>
              <w:spacing w:after="0"/>
            </w:pPr>
            <w:r>
              <w:rPr>
                <w:sz w:val="16"/>
              </w:rPr>
              <w:t>N/A</w:t>
            </w:r>
          </w:p>
        </w:tc>
        <w:tc>
          <w:tcPr>
            <w:tcW w:type="dxa" w:w="1701"/>
            <w:tcMar>
              <w:top w:w="100" w:type="dxa"/>
              <w:start w:w="100" w:type="dxa"/>
              <w:bottom w:w="100" w:type="dxa"/>
              <w:end w:w="100" w:type="dxa"/>
            </w:tcMar>
            <w:shd w:fill="F7FAFA"/>
          </w:tcPr>
          <w:p>
            <w:pPr>
              <w:spacing w:after="0"/>
            </w:pPr>
            <w:r>
              <w:rPr>
                <w:sz w:val="16"/>
              </w:rPr>
              <w:t>Support</w:t>
            </w:r>
          </w:p>
        </w:tc>
      </w:tr>
      <w:tr>
        <w:tc>
          <w:tcPr>
            <w:tcW w:type="dxa" w:w="2835"/>
            <w:tcMar>
              <w:top w:w="100" w:type="dxa"/>
              <w:start w:w="100" w:type="dxa"/>
              <w:bottom w:w="100" w:type="dxa"/>
              <w:end w:w="100" w:type="dxa"/>
            </w:tcMar>
          </w:tcPr>
          <w:p>
            <w:pPr>
              <w:spacing w:after="0"/>
            </w:pPr>
            <w:r>
              <w:rPr>
                <w:sz w:val="16"/>
              </w:rPr>
              <w:t>Profil akun dan logout</w:t>
            </w:r>
          </w:p>
        </w:tc>
        <w:tc>
          <w:tcPr>
            <w:tcW w:type="dxa" w:w="1417"/>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Support terbatas</w:t>
            </w:r>
          </w:p>
        </w:tc>
      </w:tr>
      <w:tr>
        <w:tc>
          <w:tcPr>
            <w:tcW w:type="dxa" w:w="2835"/>
            <w:tcMar>
              <w:top w:w="100" w:type="dxa"/>
              <w:start w:w="100" w:type="dxa"/>
              <w:bottom w:w="100" w:type="dxa"/>
              <w:end w:w="100" w:type="dxa"/>
            </w:tcMar>
            <w:shd w:fill="F7FAFA"/>
          </w:tcPr>
          <w:p>
            <w:pPr>
              <w:spacing w:after="0"/>
            </w:pPr>
            <w:r>
              <w:rPr>
                <w:sz w:val="16"/>
              </w:rPr>
              <w:t>Hubungkan No. RM</w:t>
            </w:r>
          </w:p>
        </w:tc>
        <w:tc>
          <w:tcPr>
            <w:tcW w:type="dxa" w:w="1417"/>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Ya</w:t>
            </w:r>
          </w:p>
        </w:tc>
        <w:tc>
          <w:tcPr>
            <w:tcW w:type="dxa" w:w="1701"/>
            <w:tcMar>
              <w:top w:w="100" w:type="dxa"/>
              <w:start w:w="100" w:type="dxa"/>
              <w:bottom w:w="100" w:type="dxa"/>
              <w:end w:w="100" w:type="dxa"/>
            </w:tcMar>
            <w:shd w:fill="F7FAFA"/>
          </w:tcPr>
          <w:p>
            <w:pPr>
              <w:spacing w:after="0"/>
            </w:pPr>
            <w:r>
              <w:rPr>
                <w:sz w:val="16"/>
              </w:rPr>
              <w:t>Sudah terhubung</w:t>
            </w:r>
          </w:p>
        </w:tc>
        <w:tc>
          <w:tcPr>
            <w:tcW w:type="dxa" w:w="1701"/>
            <w:tcMar>
              <w:top w:w="100" w:type="dxa"/>
              <w:start w:w="100" w:type="dxa"/>
              <w:bottom w:w="100" w:type="dxa"/>
              <w:end w:w="100" w:type="dxa"/>
            </w:tcMar>
            <w:shd w:fill="F7FAFA"/>
          </w:tcPr>
          <w:p>
            <w:pPr>
              <w:spacing w:after="0"/>
            </w:pPr>
            <w:r>
              <w:rPr>
                <w:sz w:val="16"/>
              </w:rPr>
              <w:t>Support data</w:t>
            </w:r>
          </w:p>
        </w:tc>
      </w:tr>
      <w:tr>
        <w:tc>
          <w:tcPr>
            <w:tcW w:type="dxa" w:w="2835"/>
            <w:tcMar>
              <w:top w:w="100" w:type="dxa"/>
              <w:start w:w="100" w:type="dxa"/>
              <w:bottom w:w="100" w:type="dxa"/>
              <w:end w:w="100" w:type="dxa"/>
            </w:tcMar>
          </w:tcPr>
          <w:p>
            <w:pPr>
              <w:spacing w:after="0"/>
            </w:pPr>
            <w:r>
              <w:rPr>
                <w:sz w:val="16"/>
              </w:rPr>
              <w:t>Data klinis personal</w:t>
            </w:r>
          </w:p>
        </w:tc>
        <w:tc>
          <w:tcPr>
            <w:tcW w:type="dxa" w:w="1417"/>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Sesuai kewenangan SIMRS</w:t>
            </w:r>
          </w:p>
        </w:tc>
      </w:tr>
      <w:tr>
        <w:tc>
          <w:tcPr>
            <w:tcW w:type="dxa" w:w="2835"/>
            <w:tcMar>
              <w:top w:w="100" w:type="dxa"/>
              <w:start w:w="100" w:type="dxa"/>
              <w:bottom w:w="100" w:type="dxa"/>
              <w:end w:w="100" w:type="dxa"/>
            </w:tcMar>
            <w:shd w:fill="F7FAFA"/>
          </w:tcPr>
          <w:p>
            <w:pPr>
              <w:spacing w:after="0"/>
            </w:pPr>
            <w:r>
              <w:rPr>
                <w:sz w:val="16"/>
              </w:rPr>
              <w:t>Booking umum</w:t>
            </w:r>
          </w:p>
        </w:tc>
        <w:tc>
          <w:tcPr>
            <w:tcW w:type="dxa" w:w="1417"/>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Ya</w:t>
            </w:r>
          </w:p>
        </w:tc>
        <w:tc>
          <w:tcPr>
            <w:tcW w:type="dxa" w:w="1701"/>
            <w:tcMar>
              <w:top w:w="100" w:type="dxa"/>
              <w:start w:w="100" w:type="dxa"/>
              <w:bottom w:w="100" w:type="dxa"/>
              <w:end w:w="100" w:type="dxa"/>
            </w:tcMar>
            <w:shd w:fill="F7FAFA"/>
          </w:tcPr>
          <w:p>
            <w:pPr>
              <w:spacing w:after="0"/>
            </w:pPr>
            <w:r>
              <w:rPr>
                <w:sz w:val="16"/>
              </w:rPr>
              <w:t>Monitoring</w:t>
            </w:r>
          </w:p>
        </w:tc>
      </w:tr>
      <w:tr>
        <w:tc>
          <w:tcPr>
            <w:tcW w:type="dxa" w:w="2835"/>
            <w:tcMar>
              <w:top w:w="100" w:type="dxa"/>
              <w:start w:w="100" w:type="dxa"/>
              <w:bottom w:w="100" w:type="dxa"/>
              <w:end w:w="100" w:type="dxa"/>
            </w:tcMar>
          </w:tcPr>
          <w:p>
            <w:pPr>
              <w:spacing w:after="0"/>
            </w:pPr>
            <w:r>
              <w:rPr>
                <w:sz w:val="16"/>
              </w:rPr>
              <w:t>Hapus akun mobile</w:t>
            </w:r>
          </w:p>
        </w:tc>
        <w:tc>
          <w:tcPr>
            <w:tcW w:type="dxa" w:w="1417"/>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Audit/dukungan</w:t>
            </w:r>
          </w:p>
        </w:tc>
      </w:tr>
      <w:tr>
        <w:tc>
          <w:tcPr>
            <w:tcW w:type="dxa" w:w="2835"/>
            <w:tcMar>
              <w:top w:w="100" w:type="dxa"/>
              <w:start w:w="100" w:type="dxa"/>
              <w:bottom w:w="100" w:type="dxa"/>
              <w:end w:w="100" w:type="dxa"/>
            </w:tcMar>
            <w:shd w:fill="F7FAFA"/>
          </w:tcPr>
          <w:p>
            <w:pPr>
              <w:spacing w:after="0"/>
            </w:pPr>
            <w:r>
              <w:rPr>
                <w:sz w:val="16"/>
              </w:rPr>
              <w:t>Deploy/migrasi</w:t>
            </w:r>
          </w:p>
        </w:tc>
        <w:tc>
          <w:tcPr>
            <w:tcW w:type="dxa" w:w="1417"/>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Ya</w:t>
            </w:r>
          </w:p>
        </w:tc>
      </w:tr>
    </w:tbl>
    <w:p/>
    <w:p>
      <w:pPr>
        <w:pStyle w:val="Heading1"/>
      </w:pPr>
      <w:r>
        <w:t>3. Arsitektur Aplikasi Flutter</w:t>
      </w:r>
    </w:p>
    <w:p>
      <w:r>
        <w:t>Frontend menggunakan feature-first clean layering. UI tidak mengakses HTTP atau secure storage secara langsung.</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6"/>
              </w:rPr>
              <w:t>Lapisan</w:t>
            </w:r>
          </w:p>
        </w:tc>
        <w:tc>
          <w:tcPr>
            <w:tcW w:type="dxa" w:w="3402"/>
            <w:shd w:fill="1B7F79"/>
            <w:vAlign w:val="center"/>
          </w:tcPr>
          <w:p>
            <w:pPr>
              <w:jc w:val="center"/>
            </w:pPr>
            <w:r>
              <w:rPr>
                <w:b/>
                <w:color w:val="FFFFFF"/>
                <w:sz w:val="16"/>
              </w:rPr>
              <w:t>Lokasi</w:t>
            </w:r>
          </w:p>
        </w:tc>
        <w:tc>
          <w:tcPr>
            <w:tcW w:type="dxa" w:w="4535"/>
            <w:shd w:fill="1B7F79"/>
            <w:vAlign w:val="center"/>
          </w:tcPr>
          <w:p>
            <w:pPr>
              <w:jc w:val="center"/>
            </w:pPr>
            <w:r>
              <w:rPr>
                <w:b/>
                <w:color w:val="FFFFFF"/>
                <w:sz w:val="16"/>
              </w:rPr>
              <w:t>Tanggung Jawab</w:t>
            </w:r>
          </w:p>
        </w:tc>
      </w:tr>
      <w:tr>
        <w:tc>
          <w:tcPr>
            <w:tcW w:type="dxa" w:w="1701"/>
            <w:tcMar>
              <w:top w:w="100" w:type="dxa"/>
              <w:start w:w="100" w:type="dxa"/>
              <w:bottom w:w="100" w:type="dxa"/>
              <w:end w:w="100" w:type="dxa"/>
            </w:tcMar>
          </w:tcPr>
          <w:p>
            <w:pPr>
              <w:spacing w:after="0"/>
            </w:pPr>
            <w:r>
              <w:rPr>
                <w:sz w:val="16"/>
              </w:rPr>
              <w:t>Presentation</w:t>
            </w:r>
          </w:p>
        </w:tc>
        <w:tc>
          <w:tcPr>
            <w:tcW w:type="dxa" w:w="3402"/>
            <w:tcMar>
              <w:top w:w="100" w:type="dxa"/>
              <w:start w:w="100" w:type="dxa"/>
              <w:bottom w:w="100" w:type="dxa"/>
              <w:end w:w="100" w:type="dxa"/>
            </w:tcMar>
          </w:tcPr>
          <w:p>
            <w:pPr>
              <w:spacing w:after="0"/>
            </w:pPr>
            <w:r>
              <w:rPr>
                <w:sz w:val="16"/>
              </w:rPr>
              <w:t>lib/features/*/presentation</w:t>
            </w:r>
          </w:p>
        </w:tc>
        <w:tc>
          <w:tcPr>
            <w:tcW w:type="dxa" w:w="4535"/>
            <w:tcMar>
              <w:top w:w="100" w:type="dxa"/>
              <w:start w:w="100" w:type="dxa"/>
              <w:bottom w:w="100" w:type="dxa"/>
              <w:end w:w="100" w:type="dxa"/>
            </w:tcMar>
          </w:tcPr>
          <w:p>
            <w:pPr>
              <w:spacing w:after="0"/>
            </w:pPr>
            <w:r>
              <w:rPr>
                <w:sz w:val="16"/>
              </w:rPr>
              <w:t>Page/widget, validasi input awal, BLoC/Cubit state.</w:t>
            </w:r>
          </w:p>
        </w:tc>
      </w:tr>
      <w:tr>
        <w:tc>
          <w:tcPr>
            <w:tcW w:type="dxa" w:w="1701"/>
            <w:tcMar>
              <w:top w:w="100" w:type="dxa"/>
              <w:start w:w="100" w:type="dxa"/>
              <w:bottom w:w="100" w:type="dxa"/>
              <w:end w:w="100" w:type="dxa"/>
            </w:tcMar>
            <w:shd w:fill="F7FAFA"/>
          </w:tcPr>
          <w:p>
            <w:pPr>
              <w:spacing w:after="0"/>
            </w:pPr>
            <w:r>
              <w:rPr>
                <w:sz w:val="16"/>
              </w:rPr>
              <w:t>Domain</w:t>
            </w:r>
          </w:p>
        </w:tc>
        <w:tc>
          <w:tcPr>
            <w:tcW w:type="dxa" w:w="3402"/>
            <w:tcMar>
              <w:top w:w="100" w:type="dxa"/>
              <w:start w:w="100" w:type="dxa"/>
              <w:bottom w:w="100" w:type="dxa"/>
              <w:end w:w="100" w:type="dxa"/>
            </w:tcMar>
            <w:shd w:fill="F7FAFA"/>
          </w:tcPr>
          <w:p>
            <w:pPr>
              <w:spacing w:after="0"/>
            </w:pPr>
            <w:r>
              <w:rPr>
                <w:sz w:val="16"/>
              </w:rPr>
              <w:t>lib/features/*/domain</w:t>
            </w:r>
          </w:p>
        </w:tc>
        <w:tc>
          <w:tcPr>
            <w:tcW w:type="dxa" w:w="4535"/>
            <w:tcMar>
              <w:top w:w="100" w:type="dxa"/>
              <w:start w:w="100" w:type="dxa"/>
              <w:bottom w:w="100" w:type="dxa"/>
              <w:end w:w="100" w:type="dxa"/>
            </w:tcMar>
            <w:shd w:fill="F7FAFA"/>
          </w:tcPr>
          <w:p>
            <w:pPr>
              <w:spacing w:after="0"/>
            </w:pPr>
            <w:r>
              <w:rPr>
                <w:sz w:val="16"/>
              </w:rPr>
              <w:t>Entity dan kontrak repository.</w:t>
            </w:r>
          </w:p>
        </w:tc>
      </w:tr>
      <w:tr>
        <w:tc>
          <w:tcPr>
            <w:tcW w:type="dxa" w:w="1701"/>
            <w:tcMar>
              <w:top w:w="100" w:type="dxa"/>
              <w:start w:w="100" w:type="dxa"/>
              <w:bottom w:w="100" w:type="dxa"/>
              <w:end w:w="100" w:type="dxa"/>
            </w:tcMar>
          </w:tcPr>
          <w:p>
            <w:pPr>
              <w:spacing w:after="0"/>
            </w:pPr>
            <w:r>
              <w:rPr>
                <w:sz w:val="16"/>
              </w:rPr>
              <w:t>Data</w:t>
            </w:r>
          </w:p>
        </w:tc>
        <w:tc>
          <w:tcPr>
            <w:tcW w:type="dxa" w:w="3402"/>
            <w:tcMar>
              <w:top w:w="100" w:type="dxa"/>
              <w:start w:w="100" w:type="dxa"/>
              <w:bottom w:w="100" w:type="dxa"/>
              <w:end w:w="100" w:type="dxa"/>
            </w:tcMar>
          </w:tcPr>
          <w:p>
            <w:pPr>
              <w:spacing w:after="0"/>
            </w:pPr>
            <w:r>
              <w:rPr>
                <w:sz w:val="16"/>
              </w:rPr>
              <w:t>lib/features/*/data</w:t>
            </w:r>
          </w:p>
        </w:tc>
        <w:tc>
          <w:tcPr>
            <w:tcW w:type="dxa" w:w="4535"/>
            <w:tcMar>
              <w:top w:w="100" w:type="dxa"/>
              <w:start w:w="100" w:type="dxa"/>
              <w:bottom w:w="100" w:type="dxa"/>
              <w:end w:w="100" w:type="dxa"/>
            </w:tcMar>
          </w:tcPr>
          <w:p>
            <w:pPr>
              <w:spacing w:after="0"/>
            </w:pPr>
            <w:r>
              <w:rPr>
                <w:sz w:val="16"/>
              </w:rPr>
              <w:t>Remote datasource, model response, repository implementation.</w:t>
            </w:r>
          </w:p>
        </w:tc>
      </w:tr>
      <w:tr>
        <w:tc>
          <w:tcPr>
            <w:tcW w:type="dxa" w:w="1701"/>
            <w:tcMar>
              <w:top w:w="100" w:type="dxa"/>
              <w:start w:w="100" w:type="dxa"/>
              <w:bottom w:w="100" w:type="dxa"/>
              <w:end w:w="100" w:type="dxa"/>
            </w:tcMar>
            <w:shd w:fill="F7FAFA"/>
          </w:tcPr>
          <w:p>
            <w:pPr>
              <w:spacing w:after="0"/>
            </w:pPr>
            <w:r>
              <w:rPr>
                <w:sz w:val="16"/>
              </w:rPr>
              <w:t>Core</w:t>
            </w:r>
          </w:p>
        </w:tc>
        <w:tc>
          <w:tcPr>
            <w:tcW w:type="dxa" w:w="3402"/>
            <w:tcMar>
              <w:top w:w="100" w:type="dxa"/>
              <w:start w:w="100" w:type="dxa"/>
              <w:bottom w:w="100" w:type="dxa"/>
              <w:end w:w="100" w:type="dxa"/>
            </w:tcMar>
            <w:shd w:fill="F7FAFA"/>
          </w:tcPr>
          <w:p>
            <w:pPr>
              <w:spacing w:after="0"/>
            </w:pPr>
            <w:r>
              <w:rPr>
                <w:sz w:val="16"/>
              </w:rPr>
              <w:t>lib/core</w:t>
            </w:r>
          </w:p>
        </w:tc>
        <w:tc>
          <w:tcPr>
            <w:tcW w:type="dxa" w:w="4535"/>
            <w:tcMar>
              <w:top w:w="100" w:type="dxa"/>
              <w:start w:w="100" w:type="dxa"/>
              <w:bottom w:w="100" w:type="dxa"/>
              <w:end w:w="100" w:type="dxa"/>
            </w:tcMar>
            <w:shd w:fill="F7FAFA"/>
          </w:tcPr>
          <w:p>
            <w:pPr>
              <w:spacing w:after="0"/>
            </w:pPr>
            <w:r>
              <w:rPr>
                <w:sz w:val="16"/>
              </w:rPr>
              <w:t>ApiConfig, ApiClient, tema, branding, widget bersama.</w:t>
            </w:r>
          </w:p>
        </w:tc>
      </w:tr>
      <w:tr>
        <w:tc>
          <w:tcPr>
            <w:tcW w:type="dxa" w:w="1701"/>
            <w:tcMar>
              <w:top w:w="100" w:type="dxa"/>
              <w:start w:w="100" w:type="dxa"/>
              <w:bottom w:w="100" w:type="dxa"/>
              <w:end w:w="100" w:type="dxa"/>
            </w:tcMar>
          </w:tcPr>
          <w:p>
            <w:pPr>
              <w:spacing w:after="0"/>
            </w:pPr>
            <w:r>
              <w:rPr>
                <w:sz w:val="16"/>
              </w:rPr>
              <w:t>Shared</w:t>
            </w:r>
          </w:p>
        </w:tc>
        <w:tc>
          <w:tcPr>
            <w:tcW w:type="dxa" w:w="3402"/>
            <w:tcMar>
              <w:top w:w="100" w:type="dxa"/>
              <w:start w:w="100" w:type="dxa"/>
              <w:bottom w:w="100" w:type="dxa"/>
              <w:end w:w="100" w:type="dxa"/>
            </w:tcMar>
          </w:tcPr>
          <w:p>
            <w:pPr>
              <w:spacing w:after="0"/>
            </w:pPr>
            <w:r>
              <w:rPr>
                <w:sz w:val="16"/>
              </w:rPr>
              <w:t>lib/shared</w:t>
            </w:r>
          </w:p>
        </w:tc>
        <w:tc>
          <w:tcPr>
            <w:tcW w:type="dxa" w:w="4535"/>
            <w:tcMar>
              <w:top w:w="100" w:type="dxa"/>
              <w:start w:w="100" w:type="dxa"/>
              <w:bottom w:w="100" w:type="dxa"/>
              <w:end w:w="100" w:type="dxa"/>
            </w:tcMar>
          </w:tcPr>
          <w:p>
            <w:pPr>
              <w:spacing w:after="0"/>
            </w:pPr>
            <w:r>
              <w:rPr>
                <w:sz w:val="16"/>
              </w:rPr>
              <w:t>Katalog fitur dan data konten aplikasi.</w:t>
            </w:r>
          </w:p>
        </w:tc>
      </w:tr>
    </w:tbl>
    <w:p/>
    <w:p>
      <w:pPr>
        <w:pStyle w:val="Heading2"/>
      </w:pPr>
      <w:r>
        <w:t>3.1 State dan Navigasi</w:t>
      </w:r>
    </w:p>
    <w:p>
      <w:pPr>
        <w:pStyle w:val="ListBullet"/>
      </w:pPr>
      <w:r>
        <w:t>AuthCubit memegang status checking, guest, atau authenticated dan identity aktif.</w:t>
      </w:r>
    </w:p>
    <w:p>
      <w:pPr>
        <w:pStyle w:val="ListBullet"/>
      </w:pPr>
      <w:r>
        <w:t>RsApiCubit mengoordinasikan loading/error data pasien dan resource rumah sakit.</w:t>
      </w:r>
    </w:p>
    <w:p>
      <w:pPr>
        <w:pStyle w:val="ListBullet"/>
      </w:pPr>
      <w:r>
        <w:t>Navigasi memakai MaterialPageRoute dan shell tab; fitur terproteksi menampilkan guard login/No. RM.</w:t>
      </w:r>
    </w:p>
    <w:p>
      <w:pPr>
        <w:pStyle w:val="ListBullet"/>
      </w:pPr>
      <w:r>
        <w:t>SplashGatePage memulihkan session dari secure storage dan memverifikasi /auth/me.</w:t>
      </w:r>
    </w:p>
    <w:p>
      <w:pPr>
        <w:pStyle w:val="Heading2"/>
      </w:pPr>
      <w:r>
        <w:t>3.2 Konfigurasi API</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2268"/>
            <w:shd w:fill="1B7F79"/>
            <w:vAlign w:val="center"/>
          </w:tcPr>
          <w:p>
            <w:pPr>
              <w:jc w:val="center"/>
            </w:pPr>
            <w:r>
              <w:rPr>
                <w:b/>
                <w:color w:val="FFFFFF"/>
                <w:sz w:val="16"/>
              </w:rPr>
              <w:t>Parameter</w:t>
            </w:r>
          </w:p>
        </w:tc>
        <w:tc>
          <w:tcPr>
            <w:tcW w:type="dxa" w:w="2835"/>
            <w:shd w:fill="1B7F79"/>
            <w:vAlign w:val="center"/>
          </w:tcPr>
          <w:p>
            <w:pPr>
              <w:jc w:val="center"/>
            </w:pPr>
            <w:r>
              <w:rPr>
                <w:b/>
                <w:color w:val="FFFFFF"/>
                <w:sz w:val="16"/>
              </w:rPr>
              <w:t>Sumber</w:t>
            </w:r>
          </w:p>
        </w:tc>
        <w:tc>
          <w:tcPr>
            <w:tcW w:type="dxa" w:w="4535"/>
            <w:shd w:fill="1B7F79"/>
            <w:vAlign w:val="center"/>
          </w:tcPr>
          <w:p>
            <w:pPr>
              <w:jc w:val="center"/>
            </w:pPr>
            <w:r>
              <w:rPr>
                <w:b/>
                <w:color w:val="FFFFFF"/>
                <w:sz w:val="16"/>
              </w:rPr>
              <w:t>Prioritas/Keterangan</w:t>
            </w:r>
          </w:p>
        </w:tc>
      </w:tr>
      <w:tr>
        <w:tc>
          <w:tcPr>
            <w:tcW w:type="dxa" w:w="2268"/>
            <w:tcMar>
              <w:top w:w="100" w:type="dxa"/>
              <w:start w:w="100" w:type="dxa"/>
              <w:bottom w:w="100" w:type="dxa"/>
              <w:end w:w="100" w:type="dxa"/>
            </w:tcMar>
          </w:tcPr>
          <w:p>
            <w:pPr>
              <w:spacing w:after="0"/>
            </w:pPr>
            <w:r>
              <w:rPr>
                <w:sz w:val="16"/>
              </w:rPr>
              <w:t>API_BASE_URL</w:t>
            </w:r>
          </w:p>
        </w:tc>
        <w:tc>
          <w:tcPr>
            <w:tcW w:type="dxa" w:w="2835"/>
            <w:tcMar>
              <w:top w:w="100" w:type="dxa"/>
              <w:start w:w="100" w:type="dxa"/>
              <w:bottom w:w="100" w:type="dxa"/>
              <w:end w:w="100" w:type="dxa"/>
            </w:tcMar>
          </w:tcPr>
          <w:p>
            <w:pPr>
              <w:spacing w:after="0"/>
            </w:pPr>
            <w:r>
              <w:rPr>
                <w:sz w:val="16"/>
              </w:rPr>
              <w:t>--dart-define</w:t>
            </w:r>
          </w:p>
        </w:tc>
        <w:tc>
          <w:tcPr>
            <w:tcW w:type="dxa" w:w="4535"/>
            <w:tcMar>
              <w:top w:w="100" w:type="dxa"/>
              <w:start w:w="100" w:type="dxa"/>
              <w:bottom w:w="100" w:type="dxa"/>
              <w:end w:w="100" w:type="dxa"/>
            </w:tcMar>
          </w:tcPr>
          <w:p>
            <w:pPr>
              <w:spacing w:after="0"/>
            </w:pPr>
            <w:r>
              <w:rPr>
                <w:sz w:val="16"/>
              </w:rPr>
              <w:t>Override tertinggi.</w:t>
            </w:r>
          </w:p>
        </w:tc>
      </w:tr>
      <w:tr>
        <w:tc>
          <w:tcPr>
            <w:tcW w:type="dxa" w:w="2268"/>
            <w:tcMar>
              <w:top w:w="100" w:type="dxa"/>
              <w:start w:w="100" w:type="dxa"/>
              <w:bottom w:w="100" w:type="dxa"/>
              <w:end w:w="100" w:type="dxa"/>
            </w:tcMar>
            <w:shd w:fill="F7FAFA"/>
          </w:tcPr>
          <w:p>
            <w:pPr>
              <w:spacing w:after="0"/>
            </w:pPr>
            <w:r>
              <w:rPr>
                <w:sz w:val="16"/>
              </w:rPr>
              <w:t>APP_ENV</w:t>
            </w:r>
          </w:p>
        </w:tc>
        <w:tc>
          <w:tcPr>
            <w:tcW w:type="dxa" w:w="2835"/>
            <w:tcMar>
              <w:top w:w="100" w:type="dxa"/>
              <w:start w:w="100" w:type="dxa"/>
              <w:bottom w:w="100" w:type="dxa"/>
              <w:end w:w="100" w:type="dxa"/>
            </w:tcMar>
            <w:shd w:fill="F7FAFA"/>
          </w:tcPr>
          <w:p>
            <w:pPr>
              <w:spacing w:after="0"/>
            </w:pPr>
            <w:r>
              <w:rPr>
                <w:sz w:val="16"/>
              </w:rPr>
              <w:t>--dart-define</w:t>
            </w:r>
          </w:p>
        </w:tc>
        <w:tc>
          <w:tcPr>
            <w:tcW w:type="dxa" w:w="4535"/>
            <w:tcMar>
              <w:top w:w="100" w:type="dxa"/>
              <w:start w:w="100" w:type="dxa"/>
              <w:bottom w:w="100" w:type="dxa"/>
              <w:end w:w="100" w:type="dxa"/>
            </w:tcMar>
            <w:shd w:fill="F7FAFA"/>
          </w:tcPr>
          <w:p>
            <w:pPr>
              <w:spacing w:after="0"/>
            </w:pPr>
            <w:r>
              <w:rPr>
                <w:sz w:val="16"/>
              </w:rPr>
              <w:t>dev (default) atau prod.</w:t>
            </w:r>
          </w:p>
        </w:tc>
      </w:tr>
      <w:tr>
        <w:tc>
          <w:tcPr>
            <w:tcW w:type="dxa" w:w="2268"/>
            <w:tcMar>
              <w:top w:w="100" w:type="dxa"/>
              <w:start w:w="100" w:type="dxa"/>
              <w:bottom w:w="100" w:type="dxa"/>
              <w:end w:w="100" w:type="dxa"/>
            </w:tcMar>
          </w:tcPr>
          <w:p>
            <w:pPr>
              <w:spacing w:after="0"/>
            </w:pPr>
            <w:r>
              <w:rPr>
                <w:sz w:val="16"/>
              </w:rPr>
              <w:t>DEV_API_BASE_URL</w:t>
            </w:r>
          </w:p>
        </w:tc>
        <w:tc>
          <w:tcPr>
            <w:tcW w:type="dxa" w:w="2835"/>
            <w:tcMar>
              <w:top w:w="100" w:type="dxa"/>
              <w:start w:w="100" w:type="dxa"/>
              <w:bottom w:w="100" w:type="dxa"/>
              <w:end w:w="100" w:type="dxa"/>
            </w:tcMar>
          </w:tcPr>
          <w:p>
            <w:pPr>
              <w:spacing w:after="0"/>
            </w:pPr>
            <w:r>
              <w:rPr>
                <w:sz w:val="16"/>
              </w:rPr>
              <w:t>--dart-define</w:t>
            </w:r>
          </w:p>
        </w:tc>
        <w:tc>
          <w:tcPr>
            <w:tcW w:type="dxa" w:w="4535"/>
            <w:tcMar>
              <w:top w:w="100" w:type="dxa"/>
              <w:start w:w="100" w:type="dxa"/>
              <w:bottom w:w="100" w:type="dxa"/>
              <w:end w:w="100" w:type="dxa"/>
            </w:tcMar>
          </w:tcPr>
          <w:p>
            <w:pPr>
              <w:spacing w:after="0"/>
            </w:pPr>
            <w:r>
              <w:rPr>
                <w:sz w:val="16"/>
              </w:rPr>
              <w:t>Dipakai ketika APP_ENV bukan prod.</w:t>
            </w:r>
          </w:p>
        </w:tc>
      </w:tr>
      <w:tr>
        <w:tc>
          <w:tcPr>
            <w:tcW w:type="dxa" w:w="2268"/>
            <w:tcMar>
              <w:top w:w="100" w:type="dxa"/>
              <w:start w:w="100" w:type="dxa"/>
              <w:bottom w:w="100" w:type="dxa"/>
              <w:end w:w="100" w:type="dxa"/>
            </w:tcMar>
            <w:shd w:fill="F7FAFA"/>
          </w:tcPr>
          <w:p>
            <w:pPr>
              <w:spacing w:after="0"/>
            </w:pPr>
            <w:r>
              <w:rPr>
                <w:sz w:val="16"/>
              </w:rPr>
              <w:t>PROD_API_BASE_URL</w:t>
            </w:r>
          </w:p>
        </w:tc>
        <w:tc>
          <w:tcPr>
            <w:tcW w:type="dxa" w:w="2835"/>
            <w:tcMar>
              <w:top w:w="100" w:type="dxa"/>
              <w:start w:w="100" w:type="dxa"/>
              <w:bottom w:w="100" w:type="dxa"/>
              <w:end w:w="100" w:type="dxa"/>
            </w:tcMar>
            <w:shd w:fill="F7FAFA"/>
          </w:tcPr>
          <w:p>
            <w:pPr>
              <w:spacing w:after="0"/>
            </w:pPr>
            <w:r>
              <w:rPr>
                <w:sz w:val="16"/>
              </w:rPr>
              <w:t>--dart-define</w:t>
            </w:r>
          </w:p>
        </w:tc>
        <w:tc>
          <w:tcPr>
            <w:tcW w:type="dxa" w:w="4535"/>
            <w:tcMar>
              <w:top w:w="100" w:type="dxa"/>
              <w:start w:w="100" w:type="dxa"/>
              <w:bottom w:w="100" w:type="dxa"/>
              <w:end w:w="100" w:type="dxa"/>
            </w:tcMar>
            <w:shd w:fill="F7FAFA"/>
          </w:tcPr>
          <w:p>
            <w:pPr>
              <w:spacing w:after="0"/>
            </w:pPr>
            <w:r>
              <w:rPr>
                <w:sz w:val="16"/>
              </w:rPr>
              <w:t>Dipakai ketika APP_ENV=prod.</w:t>
            </w:r>
          </w:p>
        </w:tc>
      </w:tr>
      <w:tr>
        <w:tc>
          <w:tcPr>
            <w:tcW w:type="dxa" w:w="2268"/>
            <w:tcMar>
              <w:top w:w="100" w:type="dxa"/>
              <w:start w:w="100" w:type="dxa"/>
              <w:bottom w:w="100" w:type="dxa"/>
              <w:end w:w="100" w:type="dxa"/>
            </w:tcMar>
          </w:tcPr>
          <w:p>
            <w:pPr>
              <w:spacing w:after="0"/>
            </w:pPr>
            <w:r>
              <w:rPr>
                <w:sz w:val="16"/>
              </w:rPr>
              <w:t>Default source snapshot</w:t>
            </w:r>
          </w:p>
        </w:tc>
        <w:tc>
          <w:tcPr>
            <w:tcW w:type="dxa" w:w="2835"/>
            <w:tcMar>
              <w:top w:w="100" w:type="dxa"/>
              <w:start w:w="100" w:type="dxa"/>
              <w:bottom w:w="100" w:type="dxa"/>
              <w:end w:w="100" w:type="dxa"/>
            </w:tcMar>
          </w:tcPr>
          <w:p>
            <w:pPr>
              <w:spacing w:after="0"/>
            </w:pPr>
            <w:r>
              <w:rPr>
                <w:sz w:val="16"/>
              </w:rPr>
              <w:t>api_config.dart</w:t>
            </w:r>
          </w:p>
        </w:tc>
        <w:tc>
          <w:tcPr>
            <w:tcW w:type="dxa" w:w="4535"/>
            <w:tcMar>
              <w:top w:w="100" w:type="dxa"/>
              <w:start w:w="100" w:type="dxa"/>
              <w:bottom w:w="100" w:type="dxa"/>
              <w:end w:w="100" w:type="dxa"/>
            </w:tcMar>
          </w:tcPr>
          <w:p>
            <w:pPr>
              <w:spacing w:after="0"/>
            </w:pPr>
            <w:r>
              <w:rPr>
                <w:sz w:val="16"/>
              </w:rPr>
              <w:t>https://otista.maulana-gandawijaya.my.id/api/v1</w:t>
            </w:r>
          </w:p>
        </w:tc>
      </w:tr>
    </w:tbl>
    <w:p/>
    <w:tbl>
      <w:tblPr>
        <w:tblStyle w:val="TableGrid"/>
        <w:tblW w:type="auto" w:w="0"/>
        <w:tblLook w:firstColumn="1" w:firstRow="1" w:lastColumn="0" w:lastRow="0" w:noHBand="0" w:noVBand="1" w:val="04A0"/>
      </w:tblPr>
      <w:tblGrid>
        <w:gridCol w:w="9859"/>
      </w:tblGrid>
      <w:tr>
        <w:tc>
          <w:tcPr>
            <w:tcW w:type="dxa" w:w="9859"/>
            <w:shd w:fill="EAF5F4"/>
          </w:tcPr>
          <w:p>
            <w:r>
              <w:rPr>
                <w:b/>
                <w:color w:val="1B7F79"/>
              </w:rPr>
              <w:t xml:space="preserve">Konfigurasi — </w:t>
            </w:r>
            <w:r>
              <w:t>README masih menyebut domain api-mobile.rsudotista.my.id, sedangkan source api_config.dart pada snapshot ini memakai domain otista.maulana-gandawijaya.my.id. Nilai deployment harus ditetapkan eksplisit melalui dart-define agar tidak ambigu.</w:t>
            </w:r>
          </w:p>
        </w:tc>
      </w:tr>
    </w:tbl>
    <w:p/>
    <w:p>
      <w:pPr>
        <w:pStyle w:val="Heading2"/>
      </w:pPr>
      <w:r>
        <w:t>3.3 Dependensi Utama</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3402"/>
            <w:shd w:fill="1B7F79"/>
            <w:vAlign w:val="center"/>
          </w:tcPr>
          <w:p>
            <w:pPr>
              <w:jc w:val="center"/>
            </w:pPr>
            <w:r>
              <w:rPr>
                <w:b/>
                <w:color w:val="FFFFFF"/>
                <w:sz w:val="16"/>
              </w:rPr>
              <w:t>Paket</w:t>
            </w:r>
          </w:p>
        </w:tc>
        <w:tc>
          <w:tcPr>
            <w:tcW w:type="dxa" w:w="6236"/>
            <w:shd w:fill="1B7F79"/>
            <w:vAlign w:val="center"/>
          </w:tcPr>
          <w:p>
            <w:pPr>
              <w:jc w:val="center"/>
            </w:pPr>
            <w:r>
              <w:rPr>
                <w:b/>
                <w:color w:val="FFFFFF"/>
                <w:sz w:val="16"/>
              </w:rPr>
              <w:t>Fungsi</w:t>
            </w:r>
          </w:p>
        </w:tc>
      </w:tr>
      <w:tr>
        <w:tc>
          <w:tcPr>
            <w:tcW w:type="dxa" w:w="3402"/>
            <w:tcMar>
              <w:top w:w="100" w:type="dxa"/>
              <w:start w:w="100" w:type="dxa"/>
              <w:bottom w:w="100" w:type="dxa"/>
              <w:end w:w="100" w:type="dxa"/>
            </w:tcMar>
          </w:tcPr>
          <w:p>
            <w:pPr>
              <w:spacing w:after="0"/>
            </w:pPr>
            <w:r>
              <w:rPr>
                <w:sz w:val="16"/>
              </w:rPr>
              <w:t>flutter_bloc 9.1.1</w:t>
            </w:r>
          </w:p>
        </w:tc>
        <w:tc>
          <w:tcPr>
            <w:tcW w:type="dxa" w:w="6236"/>
            <w:tcMar>
              <w:top w:w="100" w:type="dxa"/>
              <w:start w:w="100" w:type="dxa"/>
              <w:bottom w:w="100" w:type="dxa"/>
              <w:end w:w="100" w:type="dxa"/>
            </w:tcMar>
          </w:tcPr>
          <w:p>
            <w:pPr>
              <w:spacing w:after="0"/>
            </w:pPr>
            <w:r>
              <w:rPr>
                <w:sz w:val="16"/>
              </w:rPr>
              <w:t>State management.</w:t>
            </w:r>
          </w:p>
        </w:tc>
      </w:tr>
      <w:tr>
        <w:tc>
          <w:tcPr>
            <w:tcW w:type="dxa" w:w="3402"/>
            <w:tcMar>
              <w:top w:w="100" w:type="dxa"/>
              <w:start w:w="100" w:type="dxa"/>
              <w:bottom w:w="100" w:type="dxa"/>
              <w:end w:w="100" w:type="dxa"/>
            </w:tcMar>
            <w:shd w:fill="F7FAFA"/>
          </w:tcPr>
          <w:p>
            <w:pPr>
              <w:spacing w:after="0"/>
            </w:pPr>
            <w:r>
              <w:rPr>
                <w:sz w:val="16"/>
              </w:rPr>
              <w:t>http 1.6.0</w:t>
            </w:r>
          </w:p>
        </w:tc>
        <w:tc>
          <w:tcPr>
            <w:tcW w:type="dxa" w:w="6236"/>
            <w:tcMar>
              <w:top w:w="100" w:type="dxa"/>
              <w:start w:w="100" w:type="dxa"/>
              <w:bottom w:w="100" w:type="dxa"/>
              <w:end w:w="100" w:type="dxa"/>
            </w:tcMar>
            <w:shd w:fill="F7FAFA"/>
          </w:tcPr>
          <w:p>
            <w:pPr>
              <w:spacing w:after="0"/>
            </w:pPr>
            <w:r>
              <w:rPr>
                <w:sz w:val="16"/>
              </w:rPr>
              <w:t>REST client.</w:t>
            </w:r>
          </w:p>
        </w:tc>
      </w:tr>
      <w:tr>
        <w:tc>
          <w:tcPr>
            <w:tcW w:type="dxa" w:w="3402"/>
            <w:tcMar>
              <w:top w:w="100" w:type="dxa"/>
              <w:start w:w="100" w:type="dxa"/>
              <w:bottom w:w="100" w:type="dxa"/>
              <w:end w:w="100" w:type="dxa"/>
            </w:tcMar>
          </w:tcPr>
          <w:p>
            <w:pPr>
              <w:spacing w:after="0"/>
            </w:pPr>
            <w:r>
              <w:rPr>
                <w:sz w:val="16"/>
              </w:rPr>
              <w:t>flutter_secure_storage 9.2.4</w:t>
            </w:r>
          </w:p>
        </w:tc>
        <w:tc>
          <w:tcPr>
            <w:tcW w:type="dxa" w:w="6236"/>
            <w:tcMar>
              <w:top w:w="100" w:type="dxa"/>
              <w:start w:w="100" w:type="dxa"/>
              <w:bottom w:w="100" w:type="dxa"/>
              <w:end w:w="100" w:type="dxa"/>
            </w:tcMar>
          </w:tcPr>
          <w:p>
            <w:pPr>
              <w:spacing w:after="0"/>
            </w:pPr>
            <w:r>
              <w:rPr>
                <w:sz w:val="16"/>
              </w:rPr>
              <w:t>Penyimpanan token/identity terenkripsi platform.</w:t>
            </w:r>
          </w:p>
        </w:tc>
      </w:tr>
      <w:tr>
        <w:tc>
          <w:tcPr>
            <w:tcW w:type="dxa" w:w="3402"/>
            <w:tcMar>
              <w:top w:w="100" w:type="dxa"/>
              <w:start w:w="100" w:type="dxa"/>
              <w:bottom w:w="100" w:type="dxa"/>
              <w:end w:w="100" w:type="dxa"/>
            </w:tcMar>
            <w:shd w:fill="F7FAFA"/>
          </w:tcPr>
          <w:p>
            <w:pPr>
              <w:spacing w:after="0"/>
            </w:pPr>
            <w:r>
              <w:rPr>
                <w:sz w:val="16"/>
              </w:rPr>
              <w:t>equatable 2.0.5</w:t>
            </w:r>
          </w:p>
        </w:tc>
        <w:tc>
          <w:tcPr>
            <w:tcW w:type="dxa" w:w="6236"/>
            <w:tcMar>
              <w:top w:w="100" w:type="dxa"/>
              <w:start w:w="100" w:type="dxa"/>
              <w:bottom w:w="100" w:type="dxa"/>
              <w:end w:w="100" w:type="dxa"/>
            </w:tcMar>
            <w:shd w:fill="F7FAFA"/>
          </w:tcPr>
          <w:p>
            <w:pPr>
              <w:spacing w:after="0"/>
            </w:pPr>
            <w:r>
              <w:rPr>
                <w:sz w:val="16"/>
              </w:rPr>
              <w:t>Value equality state/entity.</w:t>
            </w:r>
          </w:p>
        </w:tc>
      </w:tr>
      <w:tr>
        <w:tc>
          <w:tcPr>
            <w:tcW w:type="dxa" w:w="3402"/>
            <w:tcMar>
              <w:top w:w="100" w:type="dxa"/>
              <w:start w:w="100" w:type="dxa"/>
              <w:bottom w:w="100" w:type="dxa"/>
              <w:end w:w="100" w:type="dxa"/>
            </w:tcMar>
          </w:tcPr>
          <w:p>
            <w:pPr>
              <w:spacing w:after="0"/>
            </w:pPr>
            <w:r>
              <w:rPr>
                <w:sz w:val="16"/>
              </w:rPr>
              <w:t>url_launcher 6.3.2</w:t>
            </w:r>
          </w:p>
        </w:tc>
        <w:tc>
          <w:tcPr>
            <w:tcW w:type="dxa" w:w="6236"/>
            <w:tcMar>
              <w:top w:w="100" w:type="dxa"/>
              <w:start w:w="100" w:type="dxa"/>
              <w:bottom w:w="100" w:type="dxa"/>
              <w:end w:w="100" w:type="dxa"/>
            </w:tcMar>
          </w:tcPr>
          <w:p>
            <w:pPr>
              <w:spacing w:after="0"/>
            </w:pPr>
            <w:r>
              <w:rPr>
                <w:sz w:val="16"/>
              </w:rPr>
              <w:t>Tautan eksternal dan Mobile JKN.</w:t>
            </w:r>
          </w:p>
        </w:tc>
      </w:tr>
      <w:tr>
        <w:tc>
          <w:tcPr>
            <w:tcW w:type="dxa" w:w="3402"/>
            <w:tcMar>
              <w:top w:w="100" w:type="dxa"/>
              <w:start w:w="100" w:type="dxa"/>
              <w:bottom w:w="100" w:type="dxa"/>
              <w:end w:w="100" w:type="dxa"/>
            </w:tcMar>
            <w:shd w:fill="F7FAFA"/>
          </w:tcPr>
          <w:p>
            <w:pPr>
              <w:spacing w:after="0"/>
            </w:pPr>
            <w:r>
              <w:rPr>
                <w:sz w:val="16"/>
              </w:rPr>
              <w:t>path_provider 2.1.6 + open_filex 4.7.0</w:t>
            </w:r>
          </w:p>
        </w:tc>
        <w:tc>
          <w:tcPr>
            <w:tcW w:type="dxa" w:w="6236"/>
            <w:tcMar>
              <w:top w:w="100" w:type="dxa"/>
              <w:start w:w="100" w:type="dxa"/>
              <w:bottom w:w="100" w:type="dxa"/>
              <w:end w:w="100" w:type="dxa"/>
            </w:tcMar>
            <w:shd w:fill="F7FAFA"/>
          </w:tcPr>
          <w:p>
            <w:pPr>
              <w:spacing w:after="0"/>
            </w:pPr>
            <w:r>
              <w:rPr>
                <w:sz w:val="16"/>
              </w:rPr>
              <w:t>Unduh dan buka PDF resume medis.</w:t>
            </w:r>
          </w:p>
        </w:tc>
      </w:tr>
      <w:tr>
        <w:tc>
          <w:tcPr>
            <w:tcW w:type="dxa" w:w="3402"/>
            <w:tcMar>
              <w:top w:w="100" w:type="dxa"/>
              <w:start w:w="100" w:type="dxa"/>
              <w:bottom w:w="100" w:type="dxa"/>
              <w:end w:w="100" w:type="dxa"/>
            </w:tcMar>
          </w:tcPr>
          <w:p>
            <w:pPr>
              <w:spacing w:after="0"/>
            </w:pPr>
            <w:r>
              <w:rPr>
                <w:sz w:val="16"/>
              </w:rPr>
              <w:t>google_fonts / font_awesome_flutter</w:t>
            </w:r>
          </w:p>
        </w:tc>
        <w:tc>
          <w:tcPr>
            <w:tcW w:type="dxa" w:w="6236"/>
            <w:tcMar>
              <w:top w:w="100" w:type="dxa"/>
              <w:start w:w="100" w:type="dxa"/>
              <w:bottom w:w="100" w:type="dxa"/>
              <w:end w:w="100" w:type="dxa"/>
            </w:tcMar>
          </w:tcPr>
          <w:p>
            <w:pPr>
              <w:spacing w:after="0"/>
            </w:pPr>
            <w:r>
              <w:rPr>
                <w:sz w:val="16"/>
              </w:rPr>
              <w:t>Tipografi dan ikon.</w:t>
            </w:r>
          </w:p>
        </w:tc>
      </w:tr>
    </w:tbl>
    <w:p/>
    <w:p>
      <w:pPr>
        <w:pStyle w:val="Heading1"/>
      </w:pPr>
      <w:r>
        <w:t>4. Arsitektur REST API</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6"/>
              </w:rPr>
              <w:t>Lapisan</w:t>
            </w:r>
          </w:p>
        </w:tc>
        <w:tc>
          <w:tcPr>
            <w:tcW w:type="dxa" w:w="3402"/>
            <w:shd w:fill="1B7F79"/>
            <w:vAlign w:val="center"/>
          </w:tcPr>
          <w:p>
            <w:pPr>
              <w:jc w:val="center"/>
            </w:pPr>
            <w:r>
              <w:rPr>
                <w:b/>
                <w:color w:val="FFFFFF"/>
                <w:sz w:val="16"/>
              </w:rPr>
              <w:t>Lokasi</w:t>
            </w:r>
          </w:p>
        </w:tc>
        <w:tc>
          <w:tcPr>
            <w:tcW w:type="dxa" w:w="4535"/>
            <w:shd w:fill="1B7F79"/>
            <w:vAlign w:val="center"/>
          </w:tcPr>
          <w:p>
            <w:pPr>
              <w:jc w:val="center"/>
            </w:pPr>
            <w:r>
              <w:rPr>
                <w:b/>
                <w:color w:val="FFFFFF"/>
                <w:sz w:val="16"/>
              </w:rPr>
              <w:t>Tanggung Jawab</w:t>
            </w:r>
          </w:p>
        </w:tc>
      </w:tr>
      <w:tr>
        <w:tc>
          <w:tcPr>
            <w:tcW w:type="dxa" w:w="1701"/>
            <w:tcMar>
              <w:top w:w="100" w:type="dxa"/>
              <w:start w:w="100" w:type="dxa"/>
              <w:bottom w:w="100" w:type="dxa"/>
              <w:end w:w="100" w:type="dxa"/>
            </w:tcMar>
          </w:tcPr>
          <w:p>
            <w:pPr>
              <w:spacing w:after="0"/>
            </w:pPr>
            <w:r>
              <w:rPr>
                <w:sz w:val="16"/>
              </w:rPr>
              <w:t>Routes</w:t>
            </w:r>
          </w:p>
        </w:tc>
        <w:tc>
          <w:tcPr>
            <w:tcW w:type="dxa" w:w="3402"/>
            <w:tcMar>
              <w:top w:w="100" w:type="dxa"/>
              <w:start w:w="100" w:type="dxa"/>
              <w:bottom w:w="100" w:type="dxa"/>
              <w:end w:w="100" w:type="dxa"/>
            </w:tcMar>
          </w:tcPr>
          <w:p>
            <w:pPr>
              <w:spacing w:after="0"/>
            </w:pPr>
            <w:r>
              <w:rPr>
                <w:sz w:val="16"/>
              </w:rPr>
              <w:t>internal/http/routes</w:t>
            </w:r>
          </w:p>
        </w:tc>
        <w:tc>
          <w:tcPr>
            <w:tcW w:type="dxa" w:w="4535"/>
            <w:tcMar>
              <w:top w:w="100" w:type="dxa"/>
              <w:start w:w="100" w:type="dxa"/>
              <w:bottom w:w="100" w:type="dxa"/>
              <w:end w:w="100" w:type="dxa"/>
            </w:tcMar>
          </w:tcPr>
          <w:p>
            <w:pPr>
              <w:spacing w:after="0"/>
            </w:pPr>
            <w:r>
              <w:rPr>
                <w:sz w:val="16"/>
              </w:rPr>
              <w:t>Registrasi endpoint dan middleware.</w:t>
            </w:r>
          </w:p>
        </w:tc>
      </w:tr>
      <w:tr>
        <w:tc>
          <w:tcPr>
            <w:tcW w:type="dxa" w:w="1701"/>
            <w:tcMar>
              <w:top w:w="100" w:type="dxa"/>
              <w:start w:w="100" w:type="dxa"/>
              <w:bottom w:w="100" w:type="dxa"/>
              <w:end w:w="100" w:type="dxa"/>
            </w:tcMar>
            <w:shd w:fill="F7FAFA"/>
          </w:tcPr>
          <w:p>
            <w:pPr>
              <w:spacing w:after="0"/>
            </w:pPr>
            <w:r>
              <w:rPr>
                <w:sz w:val="16"/>
              </w:rPr>
              <w:t>Handlers</w:t>
            </w:r>
          </w:p>
        </w:tc>
        <w:tc>
          <w:tcPr>
            <w:tcW w:type="dxa" w:w="3402"/>
            <w:tcMar>
              <w:top w:w="100" w:type="dxa"/>
              <w:start w:w="100" w:type="dxa"/>
              <w:bottom w:w="100" w:type="dxa"/>
              <w:end w:w="100" w:type="dxa"/>
            </w:tcMar>
            <w:shd w:fill="F7FAFA"/>
          </w:tcPr>
          <w:p>
            <w:pPr>
              <w:spacing w:after="0"/>
            </w:pPr>
            <w:r>
              <w:rPr>
                <w:sz w:val="16"/>
              </w:rPr>
              <w:t>internal/http/handlers</w:t>
            </w:r>
          </w:p>
        </w:tc>
        <w:tc>
          <w:tcPr>
            <w:tcW w:type="dxa" w:w="4535"/>
            <w:tcMar>
              <w:top w:w="100" w:type="dxa"/>
              <w:start w:w="100" w:type="dxa"/>
              <w:bottom w:w="100" w:type="dxa"/>
              <w:end w:w="100" w:type="dxa"/>
            </w:tcMar>
            <w:shd w:fill="F7FAFA"/>
          </w:tcPr>
          <w:p>
            <w:pPr>
              <w:spacing w:after="0"/>
            </w:pPr>
            <w:r>
              <w:rPr>
                <w:sz w:val="16"/>
              </w:rPr>
              <w:t>Parse input, timeout, mapping status/response.</w:t>
            </w:r>
          </w:p>
        </w:tc>
      </w:tr>
      <w:tr>
        <w:tc>
          <w:tcPr>
            <w:tcW w:type="dxa" w:w="1701"/>
            <w:tcMar>
              <w:top w:w="100" w:type="dxa"/>
              <w:start w:w="100" w:type="dxa"/>
              <w:bottom w:w="100" w:type="dxa"/>
              <w:end w:w="100" w:type="dxa"/>
            </w:tcMar>
          </w:tcPr>
          <w:p>
            <w:pPr>
              <w:spacing w:after="0"/>
            </w:pPr>
            <w:r>
              <w:rPr>
                <w:sz w:val="16"/>
              </w:rPr>
              <w:t>Auth service</w:t>
            </w:r>
          </w:p>
        </w:tc>
        <w:tc>
          <w:tcPr>
            <w:tcW w:type="dxa" w:w="3402"/>
            <w:tcMar>
              <w:top w:w="100" w:type="dxa"/>
              <w:start w:w="100" w:type="dxa"/>
              <w:bottom w:w="100" w:type="dxa"/>
              <w:end w:w="100" w:type="dxa"/>
            </w:tcMar>
          </w:tcPr>
          <w:p>
            <w:pPr>
              <w:spacing w:after="0"/>
            </w:pPr>
            <w:r>
              <w:rPr>
                <w:sz w:val="16"/>
              </w:rPr>
              <w:t>internal/auth</w:t>
            </w:r>
          </w:p>
        </w:tc>
        <w:tc>
          <w:tcPr>
            <w:tcW w:type="dxa" w:w="4535"/>
            <w:tcMar>
              <w:top w:w="100" w:type="dxa"/>
              <w:start w:w="100" w:type="dxa"/>
              <w:bottom w:w="100" w:type="dxa"/>
              <w:end w:w="100" w:type="dxa"/>
            </w:tcMar>
          </w:tcPr>
          <w:p>
            <w:pPr>
              <w:spacing w:after="0"/>
            </w:pPr>
            <w:r>
              <w:rPr>
                <w:sz w:val="16"/>
              </w:rPr>
              <w:t>Aturan password, OTP, email, session.</w:t>
            </w:r>
          </w:p>
        </w:tc>
      </w:tr>
      <w:tr>
        <w:tc>
          <w:tcPr>
            <w:tcW w:type="dxa" w:w="1701"/>
            <w:tcMar>
              <w:top w:w="100" w:type="dxa"/>
              <w:start w:w="100" w:type="dxa"/>
              <w:bottom w:w="100" w:type="dxa"/>
              <w:end w:w="100" w:type="dxa"/>
            </w:tcMar>
            <w:shd w:fill="F7FAFA"/>
          </w:tcPr>
          <w:p>
            <w:pPr>
              <w:spacing w:after="0"/>
            </w:pPr>
            <w:r>
              <w:rPr>
                <w:sz w:val="16"/>
              </w:rPr>
              <w:t>Repository</w:t>
            </w:r>
          </w:p>
        </w:tc>
        <w:tc>
          <w:tcPr>
            <w:tcW w:type="dxa" w:w="3402"/>
            <w:tcMar>
              <w:top w:w="100" w:type="dxa"/>
              <w:start w:w="100" w:type="dxa"/>
              <w:bottom w:w="100" w:type="dxa"/>
              <w:end w:w="100" w:type="dxa"/>
            </w:tcMar>
            <w:shd w:fill="F7FAFA"/>
          </w:tcPr>
          <w:p>
            <w:pPr>
              <w:spacing w:after="0"/>
            </w:pPr>
            <w:r>
              <w:rPr>
                <w:sz w:val="16"/>
              </w:rPr>
              <w:t>internal/repository</w:t>
            </w:r>
          </w:p>
        </w:tc>
        <w:tc>
          <w:tcPr>
            <w:tcW w:type="dxa" w:w="4535"/>
            <w:tcMar>
              <w:top w:w="100" w:type="dxa"/>
              <w:start w:w="100" w:type="dxa"/>
              <w:bottom w:w="100" w:type="dxa"/>
              <w:end w:w="100" w:type="dxa"/>
            </w:tcMar>
            <w:shd w:fill="F7FAFA"/>
          </w:tcPr>
          <w:p>
            <w:pPr>
              <w:spacing w:after="0"/>
            </w:pPr>
            <w:r>
              <w:rPr>
                <w:sz w:val="16"/>
              </w:rPr>
              <w:t>Query SQL eksplisit dan transaksi.</w:t>
            </w:r>
          </w:p>
        </w:tc>
      </w:tr>
      <w:tr>
        <w:tc>
          <w:tcPr>
            <w:tcW w:type="dxa" w:w="1701"/>
            <w:tcMar>
              <w:top w:w="100" w:type="dxa"/>
              <w:start w:w="100" w:type="dxa"/>
              <w:bottom w:w="100" w:type="dxa"/>
              <w:end w:w="100" w:type="dxa"/>
            </w:tcMar>
          </w:tcPr>
          <w:p>
            <w:pPr>
              <w:spacing w:after="0"/>
            </w:pPr>
            <w:r>
              <w:rPr>
                <w:sz w:val="16"/>
              </w:rPr>
              <w:t>Database</w:t>
            </w:r>
          </w:p>
        </w:tc>
        <w:tc>
          <w:tcPr>
            <w:tcW w:type="dxa" w:w="3402"/>
            <w:tcMar>
              <w:top w:w="100" w:type="dxa"/>
              <w:start w:w="100" w:type="dxa"/>
              <w:bottom w:w="100" w:type="dxa"/>
              <w:end w:w="100" w:type="dxa"/>
            </w:tcMar>
          </w:tcPr>
          <w:p>
            <w:pPr>
              <w:spacing w:after="0"/>
            </w:pPr>
            <w:r>
              <w:rPr>
                <w:sz w:val="16"/>
              </w:rPr>
              <w:t>internal/database</w:t>
            </w:r>
          </w:p>
        </w:tc>
        <w:tc>
          <w:tcPr>
            <w:tcW w:type="dxa" w:w="4535"/>
            <w:tcMar>
              <w:top w:w="100" w:type="dxa"/>
              <w:start w:w="100" w:type="dxa"/>
              <w:bottom w:w="100" w:type="dxa"/>
              <w:end w:w="100" w:type="dxa"/>
            </w:tcMar>
          </w:tcPr>
          <w:p>
            <w:pPr>
              <w:spacing w:after="0"/>
            </w:pPr>
            <w:r>
              <w:rPr>
                <w:sz w:val="16"/>
              </w:rPr>
              <w:t>Koneksi, migrasi idempotent, validasi skema.</w:t>
            </w:r>
          </w:p>
        </w:tc>
      </w:tr>
      <w:tr>
        <w:tc>
          <w:tcPr>
            <w:tcW w:type="dxa" w:w="1701"/>
            <w:tcMar>
              <w:top w:w="100" w:type="dxa"/>
              <w:start w:w="100" w:type="dxa"/>
              <w:bottom w:w="100" w:type="dxa"/>
              <w:end w:w="100" w:type="dxa"/>
            </w:tcMar>
            <w:shd w:fill="F7FAFA"/>
          </w:tcPr>
          <w:p>
            <w:pPr>
              <w:spacing w:after="0"/>
            </w:pPr>
            <w:r>
              <w:rPr>
                <w:sz w:val="16"/>
              </w:rPr>
              <w:t>Model</w:t>
            </w:r>
          </w:p>
        </w:tc>
        <w:tc>
          <w:tcPr>
            <w:tcW w:type="dxa" w:w="3402"/>
            <w:tcMar>
              <w:top w:w="100" w:type="dxa"/>
              <w:start w:w="100" w:type="dxa"/>
              <w:bottom w:w="100" w:type="dxa"/>
              <w:end w:w="100" w:type="dxa"/>
            </w:tcMar>
            <w:shd w:fill="F7FAFA"/>
          </w:tcPr>
          <w:p>
            <w:pPr>
              <w:spacing w:after="0"/>
            </w:pPr>
            <w:r>
              <w:rPr>
                <w:sz w:val="16"/>
              </w:rPr>
              <w:t>internal/model</w:t>
            </w:r>
          </w:p>
        </w:tc>
        <w:tc>
          <w:tcPr>
            <w:tcW w:type="dxa" w:w="4535"/>
            <w:tcMar>
              <w:top w:w="100" w:type="dxa"/>
              <w:start w:w="100" w:type="dxa"/>
              <w:bottom w:w="100" w:type="dxa"/>
              <w:end w:w="100" w:type="dxa"/>
            </w:tcMar>
            <w:shd w:fill="F7FAFA"/>
          </w:tcPr>
          <w:p>
            <w:pPr>
              <w:spacing w:after="0"/>
            </w:pPr>
            <w:r>
              <w:rPr>
                <w:sz w:val="16"/>
              </w:rPr>
              <w:t>DTO dan session model.</w:t>
            </w:r>
          </w:p>
        </w:tc>
      </w:tr>
    </w:tbl>
    <w:p/>
    <w:p>
      <w:pPr>
        <w:pStyle w:val="Heading2"/>
      </w:pPr>
      <w:r>
        <w:t>4.1 Runtime</w:t>
      </w:r>
    </w:p>
    <w:p>
      <w:pPr>
        <w:pStyle w:val="ListBullet"/>
      </w:pPr>
      <w:r>
        <w:t>Go 1.26.2, Fiber 2.52.13, mysql driver 1.10.0.</w:t>
      </w:r>
    </w:p>
    <w:p>
      <w:pPr>
        <w:pStyle w:val="ListBullet"/>
      </w:pPr>
      <w:r>
        <w:t>Body limit 1 MiB; read timeout 15 detik; write timeout 30 detik; idle timeout 60 detik.</w:t>
      </w:r>
    </w:p>
    <w:p>
      <w:pPr>
        <w:pStyle w:val="ListBullet"/>
      </w:pPr>
      <w:r>
        <w:t>Middleware global: recover, security headers, CORS GET/POST/OPTIONS, request logger.</w:t>
      </w:r>
    </w:p>
    <w:p>
      <w:pPr>
        <w:pStyle w:val="ListBullet"/>
      </w:pPr>
      <w:r>
        <w:t>Query data pasien mempunyai context timeout 8–15 detik tergantung endpoint.</w:t>
      </w:r>
    </w:p>
    <w:p>
      <w:pPr>
        <w:pStyle w:val="ListBullet"/>
      </w:pPr>
      <w:r>
        <w:t>Generic table handler tidak diregistrasikan; seluruh resource memakai projection eksplisit.</w:t>
      </w:r>
    </w:p>
    <w:p>
      <w:pPr>
        <w:pStyle w:val="Heading2"/>
      </w:pPr>
      <w:r>
        <w:t>4.2 Kontrak Response</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{"success": true, "data": {...}}</w:t>
              <w:br/>
              <w:t>{"success": true, "data": [...], "pagination": {...}}</w:t>
              <w:br/>
              <w:t>{"success": false, "message": "pesan aman untuk klien"}</w:t>
            </w:r>
          </w:p>
        </w:tc>
      </w:tr>
    </w:tbl>
    <w:p/>
    <w:p>
      <w:r>
        <w:t>Beberapa endpoint autentikasi legacy-compatible mengembalikan message dan data secara langsung, namun ApiClient menormalisasi data envelope sebelum membentuk entity.</w:t>
      </w:r>
    </w:p>
    <w:p>
      <w:pPr>
        <w:pStyle w:val="Heading1"/>
      </w:pPr>
      <w:r>
        <w:t>5. Spesifikasi Modul Fungsional</w:t>
      </w:r>
    </w:p>
    <w:p>
      <w:pPr>
        <w:pStyle w:val="Heading2"/>
      </w:pPr>
      <w:r>
        <w:t>5.1 Splash dan Pemulihan Sesi</w:t>
      </w:r>
    </w:p>
    <w:p>
      <w:r>
        <w:t>Memuat branding, membaca secure storage, memanggil /auth/me bila token tersedia, lalu membuka MainShell. Token refresh kedaluwarsa menghapus session lokal.</w:t>
      </w:r>
    </w:p>
    <w:p>
      <w:r>
        <w:rPr>
          <w:b/>
        </w:rPr>
        <w:t xml:space="preserve">Rules: </w:t>
      </w:r>
    </w:p>
    <w:p>
      <w:pPr>
        <w:pStyle w:val="ListBullet"/>
      </w:pPr>
      <w:r>
        <w:t>Tidak memblokir aplikasi bila jaringan gagal dan session lokal masih layak.</w:t>
      </w:r>
    </w:p>
    <w:p>
      <w:pPr>
        <w:pStyle w:val="ListBullet"/>
      </w:pPr>
      <w:r>
        <w:t>HTTP 401 menghapus session dan mengubah state menjadi guest.</w:t>
      </w:r>
    </w:p>
    <w:p>
      <w:pPr>
        <w:pStyle w:val="Heading2"/>
      </w:pPr>
      <w:r>
        <w:t>5.2 Beranda dan Informasi RS</w:t>
      </w:r>
    </w:p>
    <w:p>
      <w:r>
        <w:t>Menampilkan katalog layanan utama, identitas rumah sakit, kontak, tautan website/Maps/WhatsApp, visi misi, jam layanan, dan fasilitas.</w:t>
      </w:r>
    </w:p>
    <w:p>
      <w:r>
        <w:rPr>
          <w:b/>
        </w:rPr>
        <w:t xml:space="preserve">Rules: </w:t>
      </w:r>
    </w:p>
    <w:p>
      <w:pPr>
        <w:pStyle w:val="ListBullet"/>
      </w:pPr>
      <w:r>
        <w:t>Konten statis berasal dari AppBranding/DummyData.</w:t>
      </w:r>
    </w:p>
    <w:p>
      <w:pPr>
        <w:pStyle w:val="ListBullet"/>
      </w:pPr>
      <w:r>
        <w:t>Tautan dibuka melalui url_launcher; kegagalan harus menampilkan feedback.</w:t>
      </w:r>
    </w:p>
    <w:p>
      <w:pPr>
        <w:pStyle w:val="Heading2"/>
      </w:pPr>
      <w:r>
        <w:t>5.3 Registrasi Akun</w:t>
      </w:r>
    </w:p>
    <w:p>
      <w:r>
        <w:t>Mengirim nama, email, dan telepon; menerima OTP email; memverifikasi OTP; membuat password dan session.</w:t>
      </w:r>
    </w:p>
    <w:p>
      <w:r>
        <w:rPr>
          <w:b/>
        </w:rPr>
        <w:t xml:space="preserve">Rules: </w:t>
      </w:r>
    </w:p>
    <w:p>
      <w:pPr>
        <w:pStyle w:val="ListBullet"/>
      </w:pPr>
      <w:r>
        <w:t>Email dinormalisasi lowercase; akun aktif yang sama menghasilkan 409 account_already_registered.</w:t>
      </w:r>
    </w:p>
    <w:p>
      <w:pPr>
        <w:pStyle w:val="ListBullet"/>
      </w:pPr>
      <w:r>
        <w:t>Password 8–72 byte, mengandung huruf dan angka, tanpa spasi awal/akhir.</w:t>
      </w:r>
    </w:p>
    <w:p>
      <w:pPr>
        <w:pStyle w:val="ListBullet"/>
      </w:pPr>
      <w:r>
        <w:t>OTP 6 digit, berlaku 5 menit, maksimal 5 percobaan.</w:t>
      </w:r>
    </w:p>
    <w:p>
      <w:pPr>
        <w:pStyle w:val="ListBullet"/>
      </w:pPr>
      <w:r>
        <w:t>Setelah sukses, seluruh OTP/tiket registrasi email dibersihkan.</w:t>
      </w:r>
    </w:p>
    <w:p>
      <w:pPr>
        <w:pStyle w:val="Heading2"/>
      </w:pPr>
      <w:r>
        <w:t>5.4 Login dan Sesi</w:t>
      </w:r>
    </w:p>
    <w:p>
      <w:r>
        <w:t>Memvalidasi email atau No. RM + password, mengirim OTP login, memverifikasi OTP, lalu menerbitkan access/refresh token.</w:t>
      </w:r>
    </w:p>
    <w:p>
      <w:r>
        <w:rPr>
          <w:b/>
        </w:rPr>
        <w:t xml:space="preserve">Rules: </w:t>
      </w:r>
    </w:p>
    <w:p>
      <w:pPr>
        <w:pStyle w:val="ListBullet"/>
      </w:pPr>
      <w:r>
        <w:t>Login No. RM hanya tersedia untuk akun dengan pasien terhubung.</w:t>
      </w:r>
    </w:p>
    <w:p>
      <w:pPr>
        <w:pStyle w:val="ListBullet"/>
      </w:pPr>
      <w:r>
        <w:t>Token mentah tidak disimpan server; hanya SHA-256 hash.</w:t>
      </w:r>
    </w:p>
    <w:p>
      <w:pPr>
        <w:pStyle w:val="ListBullet"/>
      </w:pPr>
      <w:r>
        <w:t>Refresh token berotasi; reuse mencabut family sesi.</w:t>
      </w:r>
    </w:p>
    <w:p>
      <w:pPr>
        <w:pStyle w:val="Heading2"/>
      </w:pPr>
      <w:r>
        <w:t>5.5 Lupa Password</w:t>
      </w:r>
    </w:p>
    <w:p>
      <w:r>
        <w:t>Mengirim OTP reset ke email, memverifikasi OTP dan menyimpan bcrypt password baru.</w:t>
      </w:r>
    </w:p>
    <w:p>
      <w:r>
        <w:rPr>
          <w:b/>
        </w:rPr>
        <w:t xml:space="preserve">Rules: </w:t>
      </w:r>
    </w:p>
    <w:p>
      <w:pPr>
        <w:pStyle w:val="ListBullet"/>
      </w:pPr>
      <w:r>
        <w:t>Respons forgot password tidak membocorkan keberadaan email.</w:t>
      </w:r>
    </w:p>
    <w:p>
      <w:pPr>
        <w:pStyle w:val="ListBullet"/>
      </w:pPr>
      <w:r>
        <w:t>Reset sukses mencabut seluruh sesi user.</w:t>
      </w:r>
    </w:p>
    <w:p>
      <w:pPr>
        <w:pStyle w:val="Heading2"/>
      </w:pPr>
      <w:r>
        <w:t>5.6 Tombol Tampil/Sembunyikan Password</w:t>
      </w:r>
    </w:p>
    <w:p>
      <w:r>
        <w:t>Ikon mata tersedia pada password login, registrasi, reset, verifikasi No. RM, dan hapus akun.</w:t>
      </w:r>
    </w:p>
    <w:p>
      <w:r>
        <w:rPr>
          <w:b/>
        </w:rPr>
        <w:t xml:space="preserve">Rules: </w:t>
      </w:r>
    </w:p>
    <w:p>
      <w:pPr>
        <w:pStyle w:val="ListBullet"/>
      </w:pPr>
      <w:r>
        <w:t>Default tetap tersembunyi.</w:t>
      </w:r>
    </w:p>
    <w:p>
      <w:pPr>
        <w:pStyle w:val="ListBullet"/>
      </w:pPr>
      <w:r>
        <w:t>Tooltip berubah antara Tampilkan password dan Sembunyikan password.</w:t>
      </w:r>
    </w:p>
    <w:p>
      <w:pPr>
        <w:pStyle w:val="ListBullet"/>
      </w:pPr>
      <w:r>
        <w:t>State visibilitas hanya di UI dan tidak mengubah payload.</w:t>
      </w:r>
    </w:p>
    <w:p>
      <w:pPr>
        <w:pStyle w:val="Heading2"/>
      </w:pPr>
      <w:r>
        <w:t>5.7 Profil dan Pengaitan No. RM</w:t>
      </w:r>
    </w:p>
    <w:p>
      <w:r>
        <w:t>User login mengisi No. RM, NIK, tanggal lahir, dan password; OTP email mengonfirmasi hubungan ke pasien.</w:t>
      </w:r>
    </w:p>
    <w:p>
      <w:r>
        <w:rPr>
          <w:b/>
        </w:rPr>
        <w:t xml:space="preserve">Rules: </w:t>
      </w:r>
    </w:p>
    <w:p>
      <w:pPr>
        <w:pStyle w:val="ListBullet"/>
      </w:pPr>
      <w:r>
        <w:t>Pencocokan dilakukan server-side terhadap pasiens.</w:t>
      </w:r>
    </w:p>
    <w:p>
      <w:pPr>
        <w:pStyle w:val="ListBullet"/>
      </w:pPr>
      <w:r>
        <w:t>Satu patient_id hanya dapat terhubung ke satu user mobile aktif.</w:t>
      </w:r>
    </w:p>
    <w:p>
      <w:pPr>
        <w:pStyle w:val="ListBullet"/>
      </w:pPr>
      <w:r>
        <w:t>Data klaim disimpan sebagai snapshot pada OTP challenge hingga dikonfirmasi.</w:t>
      </w:r>
    </w:p>
    <w:p>
      <w:pPr>
        <w:pStyle w:val="Heading2"/>
      </w:pPr>
      <w:r>
        <w:t>5.8 Profil Pasien</w:t>
      </w:r>
    </w:p>
    <w:p>
      <w:r>
        <w:t>Menampilkan identitas pasien berdasarkan principal.user_id dan principal.patient_id.</w:t>
      </w:r>
    </w:p>
    <w:p>
      <w:r>
        <w:rPr>
          <w:b/>
        </w:rPr>
        <w:t xml:space="preserve">Rules: </w:t>
      </w:r>
    </w:p>
    <w:p>
      <w:pPr>
        <w:pStyle w:val="ListBullet"/>
      </w:pPr>
      <w:r>
        <w:t>Wajib bearer session dan linked patient.</w:t>
      </w:r>
    </w:p>
    <w:p>
      <w:pPr>
        <w:pStyle w:val="ListBullet"/>
      </w:pPr>
      <w:r>
        <w:t>Identitas query tidak boleh berasal dari parameter klien.</w:t>
      </w:r>
    </w:p>
    <w:p>
      <w:pPr>
        <w:pStyle w:val="Heading2"/>
      </w:pPr>
      <w:r>
        <w:t>5.9 Riwayat Kunjungan</w:t>
      </w:r>
    </w:p>
    <w:p>
      <w:r>
        <w:t>Menampilkan registrasi/kunjungan rawat jalan, IGD, dan rawat inap dengan limit.</w:t>
      </w:r>
    </w:p>
    <w:p>
      <w:r>
        <w:rPr>
          <w:b/>
        </w:rPr>
        <w:t xml:space="preserve">Rules: </w:t>
      </w:r>
    </w:p>
    <w:p>
      <w:pPr>
        <w:pStyle w:val="ListBullet"/>
      </w:pPr>
      <w:r>
        <w:t>Default limit 20.</w:t>
      </w:r>
    </w:p>
    <w:p>
      <w:pPr>
        <w:pStyle w:val="ListBullet"/>
      </w:pPr>
      <w:r>
        <w:t>Hanya data patient_id principal yang boleh dikembalikan.</w:t>
      </w:r>
    </w:p>
    <w:p>
      <w:pPr>
        <w:pStyle w:val="Heading2"/>
      </w:pPr>
      <w:r>
        <w:t>5.10 Diagnosis, Tindakan, dan PDF Resume</w:t>
      </w:r>
    </w:p>
    <w:p>
      <w:r>
        <w:t>Menampilkan ringkasan medis, ICD, tindakan, serta PDF per registration_id.</w:t>
      </w:r>
    </w:p>
    <w:p>
      <w:r>
        <w:rPr>
          <w:b/>
        </w:rPr>
        <w:t xml:space="preserve">Rules: </w:t>
      </w:r>
    </w:p>
    <w:p>
      <w:pPr>
        <w:pStyle w:val="ListBullet"/>
      </w:pPr>
      <w:r>
        <w:t>PDF hanya dibuat bila registrasi milik patient_id principal.</w:t>
      </w:r>
    </w:p>
    <w:p>
      <w:pPr>
        <w:pStyle w:val="ListBullet"/>
      </w:pPr>
      <w:r>
        <w:t>download=true mengubah Content-Disposition menjadi attachment; default inline.</w:t>
      </w:r>
    </w:p>
    <w:p>
      <w:pPr>
        <w:pStyle w:val="ListBullet"/>
      </w:pPr>
      <w:r>
        <w:t>Response PDF memakai Cache-Control no-store.</w:t>
      </w:r>
    </w:p>
    <w:p>
      <w:pPr>
        <w:pStyle w:val="Heading2"/>
      </w:pPr>
      <w:r>
        <w:t>5.11 Hasil Laboratorium</w:t>
      </w:r>
    </w:p>
    <w:p>
      <w:r>
        <w:t>Menggabungkan order/hasil lab dan memprioritaskan data LIS bila tersedia.</w:t>
      </w:r>
    </w:p>
    <w:p>
      <w:r>
        <w:rPr>
          <w:b/>
        </w:rPr>
        <w:t xml:space="preserve">Rules: </w:t>
      </w:r>
    </w:p>
    <w:p>
      <w:pPr>
        <w:pStyle w:val="ListBullet"/>
      </w:pPr>
      <w:r>
        <w:t>Wajib linked patient.</w:t>
      </w:r>
    </w:p>
    <w:p>
      <w:pPr>
        <w:pStyle w:val="ListBullet"/>
      </w:pPr>
      <w:r>
        <w:t>Nilai hasil dan detail pemeriksaan mengikuti sumber SIMRS/LIS.</w:t>
      </w:r>
    </w:p>
    <w:p>
      <w:pPr>
        <w:pStyle w:val="Heading2"/>
      </w:pPr>
      <w:r>
        <w:t>5.12 Hasil Radiologi</w:t>
      </w:r>
    </w:p>
    <w:p>
      <w:r>
        <w:t>Menampilkan order, hasil, detail pemeriksaan, dan ekspertise radiologi.</w:t>
      </w:r>
    </w:p>
    <w:p>
      <w:r>
        <w:rPr>
          <w:b/>
        </w:rPr>
        <w:t xml:space="preserve">Rules: </w:t>
      </w:r>
    </w:p>
    <w:p>
      <w:pPr>
        <w:pStyle w:val="ListBullet"/>
      </w:pPr>
      <w:r>
        <w:t>Wajib linked patient.</w:t>
      </w:r>
    </w:p>
    <w:p>
      <w:pPr>
        <w:pStyle w:val="ListBullet"/>
      </w:pPr>
      <w:r>
        <w:t>Tidak ada endpoint mutasi hasil dari mobile.</w:t>
      </w:r>
    </w:p>
    <w:p>
      <w:pPr>
        <w:pStyle w:val="Heading2"/>
      </w:pPr>
      <w:r>
        <w:t>5.13 Resep dan Obat</w:t>
      </w:r>
    </w:p>
    <w:p>
      <w:r>
        <w:t>Menampilkan transaksi resep dan rincian master obat pasien.</w:t>
      </w:r>
    </w:p>
    <w:p>
      <w:r>
        <w:rPr>
          <w:b/>
        </w:rPr>
        <w:t xml:space="preserve">Rules: </w:t>
      </w:r>
    </w:p>
    <w:p>
      <w:pPr>
        <w:pStyle w:val="ListBullet"/>
      </w:pPr>
      <w:r>
        <w:t>Wajib linked patient.</w:t>
      </w:r>
    </w:p>
    <w:p>
      <w:pPr>
        <w:pStyle w:val="ListBullet"/>
      </w:pPr>
      <w:r>
        <w:t>Data bersifat read-only.</w:t>
      </w:r>
    </w:p>
    <w:p>
      <w:pPr>
        <w:pStyle w:val="Heading2"/>
      </w:pPr>
      <w:r>
        <w:t>5.14 Poli dan Jadwal Dokter</w:t>
      </w:r>
    </w:p>
    <w:p>
      <w:r>
        <w:t>Pencarian/paginasi poli serta jadwal dokter, jam praktik, kuota, dan kelompok antrian.</w:t>
      </w:r>
    </w:p>
    <w:p>
      <w:r>
        <w:rPr>
          <w:b/>
        </w:rPr>
        <w:t xml:space="preserve">Rules: </w:t>
      </w:r>
    </w:p>
    <w:p>
      <w:pPr>
        <w:pStyle w:val="ListBullet"/>
      </w:pPr>
      <w:r>
        <w:t>Daftar poli bersifat publik.</w:t>
      </w:r>
    </w:p>
    <w:p>
      <w:pPr>
        <w:pStyle w:val="ListBullet"/>
      </w:pPr>
      <w:r>
        <w:t>Alias /polis dipertahankan untuk kompatibilitas.</w:t>
      </w:r>
    </w:p>
    <w:p>
      <w:pPr>
        <w:pStyle w:val="Heading2"/>
      </w:pPr>
      <w:r>
        <w:t>5.15 Ketersediaan Kamar</w:t>
      </w:r>
    </w:p>
    <w:p>
      <w:r>
        <w:t>Menampilkan kamar aktif, kelas, total bed, dan bed kosong.</w:t>
      </w:r>
    </w:p>
    <w:p>
      <w:r>
        <w:rPr>
          <w:b/>
        </w:rPr>
        <w:t xml:space="preserve">Rules: </w:t>
      </w:r>
    </w:p>
    <w:p>
      <w:pPr>
        <w:pStyle w:val="ListBullet"/>
      </w:pPr>
      <w:r>
        <w:t>Endpoint publik; limit maksimum dikontrol repository.</w:t>
      </w:r>
    </w:p>
    <w:p>
      <w:pPr>
        <w:pStyle w:val="ListBullet"/>
      </w:pPr>
      <w:r>
        <w:t>Data dapat berubah mengikuti operasional rawat inap.</w:t>
      </w:r>
    </w:p>
    <w:p>
      <w:pPr>
        <w:pStyle w:val="Heading2"/>
      </w:pPr>
      <w:r>
        <w:t>5.16 Kalender Booking</w:t>
      </w:r>
    </w:p>
    <w:p>
      <w:r>
        <w:t>Menggabungkan jadwal poli/dokter dengan Minggu, hari libur nasional, dan cuti rumah sakit.</w:t>
      </w:r>
    </w:p>
    <w:p>
      <w:r>
        <w:rPr>
          <w:b/>
        </w:rPr>
        <w:t xml:space="preserve">Rules: </w:t>
      </w:r>
    </w:p>
    <w:p>
      <w:pPr>
        <w:pStyle w:val="ListBullet"/>
      </w:pPr>
      <w:r>
        <w:t>Parameter year, month, poli_id divalidasi.</w:t>
      </w:r>
    </w:p>
    <w:p>
      <w:pPr>
        <w:pStyle w:val="ListBullet"/>
      </w:pPr>
      <w:r>
        <w:t>Hari off tidak dapat dipilih kecuali terdapat jadwal yang mengizinkan.</w:t>
      </w:r>
    </w:p>
    <w:p>
      <w:pPr>
        <w:pStyle w:val="Heading2"/>
      </w:pPr>
      <w:r>
        <w:t>5.17 Booking Umum</w:t>
      </w:r>
    </w:p>
    <w:p>
      <w:r>
        <w:t>Linked patient memilih poli, tanggal, dokter/kelompok antrian, lalu membuat registrasis_dummy dan nomor antrean.</w:t>
      </w:r>
    </w:p>
    <w:p>
      <w:r>
        <w:rPr>
          <w:b/>
        </w:rPr>
        <w:t xml:space="preserve">Rules: </w:t>
      </w:r>
    </w:p>
    <w:p>
      <w:pPr>
        <w:pStyle w:val="ListBullet"/>
      </w:pPr>
      <w:r>
        <w:t>Sumber ditandai mobile_umum.</w:t>
      </w:r>
    </w:p>
    <w:p>
      <w:pPr>
        <w:pStyle w:val="ListBullet"/>
      </w:pPr>
      <w:r>
        <w:t>Tidak menerima patient_id/no_rm dari payload; identitas dari bearer principal.</w:t>
      </w:r>
    </w:p>
    <w:p>
      <w:pPr>
        <w:pStyle w:val="ListBullet"/>
      </w:pPr>
      <w:r>
        <w:t>Mencegah booking duplikat sesuai aturan tanggal/poli pasien.</w:t>
      </w:r>
    </w:p>
    <w:p>
      <w:pPr>
        <w:pStyle w:val="Heading2"/>
      </w:pPr>
      <w:r>
        <w:t>5.18 Nomor Antrian Saya</w:t>
      </w:r>
    </w:p>
    <w:p>
      <w:r>
        <w:t>Menampilkan booking pasien aktif/historis dengan filter tanggal, status, dan limit.</w:t>
      </w:r>
    </w:p>
    <w:p>
      <w:r>
        <w:rPr>
          <w:b/>
        </w:rPr>
        <w:t xml:space="preserve">Rules: </w:t>
      </w:r>
    </w:p>
    <w:p>
      <w:pPr>
        <w:pStyle w:val="ListBullet"/>
      </w:pPr>
      <w:r>
        <w:t>Default tanggal adalah hari ini; all_dates meniadakan filter tanggal.</w:t>
      </w:r>
    </w:p>
    <w:p>
      <w:pPr>
        <w:pStyle w:val="ListBullet"/>
      </w:pPr>
      <w:r>
        <w:t>Hanya booking patient_id principal.</w:t>
      </w:r>
    </w:p>
    <w:p>
      <w:pPr>
        <w:pStyle w:val="Heading2"/>
      </w:pPr>
      <w:r>
        <w:t>5.19 Integrasi Mobile JKN</w:t>
      </w:r>
    </w:p>
    <w:p>
      <w:r>
        <w:t>Membuka aplikasi Mobile JKN atau Play Store bila aplikasi belum terpasang.</w:t>
      </w:r>
    </w:p>
    <w:p>
      <w:r>
        <w:rPr>
          <w:b/>
        </w:rPr>
        <w:t xml:space="preserve">Rules: </w:t>
      </w:r>
    </w:p>
    <w:p>
      <w:pPr>
        <w:pStyle w:val="ListBullet"/>
      </w:pPr>
      <w:r>
        <w:t>Tidak membuat klaim BPJS pada API SIPANTES.</w:t>
      </w:r>
    </w:p>
    <w:p>
      <w:pPr>
        <w:pStyle w:val="ListBullet"/>
      </w:pPr>
      <w:r>
        <w:t>Merupakan deep link/tautan eksternal.</w:t>
      </w:r>
    </w:p>
    <w:p>
      <w:pPr>
        <w:pStyle w:val="Heading2"/>
      </w:pPr>
      <w:r>
        <w:t>5.20 Hapus Akun Mobile</w:t>
      </w:r>
    </w:p>
    <w:p>
      <w:r>
        <w:t>Password menghasilkan OTP penghapusan khusus; OTP valid mengeksekusi hard delete akun mobile dan artefak auth.</w:t>
      </w:r>
    </w:p>
    <w:p>
      <w:r>
        <w:rPr>
          <w:b/>
        </w:rPr>
        <w:t xml:space="preserve">Rules: </w:t>
      </w:r>
    </w:p>
    <w:p>
      <w:pPr>
        <w:pStyle w:val="ListBullet"/>
      </w:pPr>
      <w:r>
        <w:t>Wajib bearer session aktif.</w:t>
      </w:r>
    </w:p>
    <w:p>
      <w:pPr>
        <w:pStyle w:val="ListBullet"/>
      </w:pPr>
      <w:r>
        <w:t>OTP penghapusan terpisah dari OTP login/reset/registrasi.</w:t>
      </w:r>
    </w:p>
    <w:p>
      <w:pPr>
        <w:pStyle w:val="ListBullet"/>
      </w:pPr>
      <w:r>
        <w:t>Penghapusan atomik: session, OTP klaim/reset/login/delete, tiket/OTP email, lalu user_mobile.</w:t>
      </w:r>
    </w:p>
    <w:p>
      <w:pPr>
        <w:pStyle w:val="ListBullet"/>
      </w:pPr>
      <w:r>
        <w:t>pasiens, registrasi, antrian, resep, lab, radiologi, dan rekam medis tidak dihapus.</w:t>
      </w:r>
    </w:p>
    <w:p>
      <w:pPr>
        <w:pStyle w:val="Heading1"/>
      </w:pPr>
      <w:r>
        <w:t>6. Alur Autentikasi, OTP, dan Penghapusan</w:t>
      </w:r>
    </w:p>
    <w:p>
      <w:pPr>
        <w:jc w:val="center"/>
      </w:pPr>
      <w:r>
        <w:drawing>
          <wp:inline xmlns:a="http://schemas.openxmlformats.org/drawingml/2006/main" xmlns:pic="http://schemas.openxmlformats.org/drawingml/2006/picture">
            <wp:extent cx="5852160" cy="3490395"/>
            <wp:docPr id="3" name="Picture 3"/>
            <wp:cNvGraphicFramePr>
              <a:graphicFrameLocks noChangeAspect="1"/>
            </wp:cNvGraphicFramePr>
            <a:graphic>
              <a:graphicData uri="http://schemas.openxmlformats.org/drawingml/2006/picture">
                <pic:pic>
                  <pic:nvPicPr>
                    <pic:cNvPr id="0" name="alur_registrasi_login.png"/>
                    <pic:cNvPicPr/>
                  </pic:nvPicPr>
                  <pic:blipFill>
                    <a:blip r:embed="rId11"/>
                    <a:stretch>
                      <a:fillRect/>
                    </a:stretch>
                  </pic:blipFill>
                  <pic:spPr>
                    <a:xfrm>
                      <a:off x="0" y="0"/>
                      <a:ext cx="5852160" cy="3490395"/>
                    </a:xfrm>
                    <a:prstGeom prst="rect"/>
                  </pic:spPr>
                </pic:pic>
              </a:graphicData>
            </a:graphic>
          </wp:inline>
        </w:drawing>
      </w:r>
    </w:p>
    <w:p>
      <w:pPr>
        <w:pStyle w:val="CaptionSource"/>
      </w:pPr>
      <w:r>
        <w:t>Gambar 2. Lifecycle registrasi, login, dan pembersihan state OTP.</w:t>
      </w:r>
    </w:p>
    <w:p>
      <w:pPr>
        <w:pStyle w:val="Heading2"/>
      </w:pPr>
      <w:r>
        <w:t>6.1 Jenis OTP</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1701"/>
            <w:shd w:fill="1B7F79"/>
            <w:vAlign w:val="center"/>
          </w:tcPr>
          <w:p>
            <w:pPr>
              <w:jc w:val="center"/>
            </w:pPr>
            <w:r>
              <w:rPr>
                <w:b/>
                <w:color w:val="FFFFFF"/>
                <w:sz w:val="14"/>
              </w:rPr>
              <w:t>Purpose</w:t>
            </w:r>
          </w:p>
        </w:tc>
        <w:tc>
          <w:tcPr>
            <w:tcW w:type="dxa" w:w="2835"/>
            <w:shd w:fill="1B7F79"/>
            <w:vAlign w:val="center"/>
          </w:tcPr>
          <w:p>
            <w:pPr>
              <w:jc w:val="center"/>
            </w:pPr>
            <w:r>
              <w:rPr>
                <w:b/>
                <w:color w:val="FFFFFF"/>
                <w:sz w:val="14"/>
              </w:rPr>
              <w:t>Tabel</w:t>
            </w:r>
          </w:p>
        </w:tc>
        <w:tc>
          <w:tcPr>
            <w:tcW w:type="dxa" w:w="2835"/>
            <w:shd w:fill="1B7F79"/>
            <w:vAlign w:val="center"/>
          </w:tcPr>
          <w:p>
            <w:pPr>
              <w:jc w:val="center"/>
            </w:pPr>
            <w:r>
              <w:rPr>
                <w:b/>
                <w:color w:val="FFFFFF"/>
                <w:sz w:val="14"/>
              </w:rPr>
              <w:t>Pemicu</w:t>
            </w:r>
          </w:p>
        </w:tc>
        <w:tc>
          <w:tcPr>
            <w:tcW w:type="dxa" w:w="3969"/>
            <w:shd w:fill="1B7F79"/>
            <w:vAlign w:val="center"/>
          </w:tcPr>
          <w:p>
            <w:pPr>
              <w:jc w:val="center"/>
            </w:pPr>
            <w:r>
              <w:rPr>
                <w:b/>
                <w:color w:val="FFFFFF"/>
                <w:sz w:val="14"/>
              </w:rPr>
              <w:t>Efek Sukses</w:t>
            </w:r>
          </w:p>
        </w:tc>
      </w:tr>
      <w:tr>
        <w:tc>
          <w:tcPr>
            <w:tcW w:type="dxa" w:w="1701"/>
            <w:tcMar>
              <w:top w:w="100" w:type="dxa"/>
              <w:start w:w="100" w:type="dxa"/>
              <w:bottom w:w="100" w:type="dxa"/>
              <w:end w:w="100" w:type="dxa"/>
            </w:tcMar>
          </w:tcPr>
          <w:p>
            <w:pPr>
              <w:spacing w:after="0"/>
            </w:pPr>
            <w:r>
              <w:rPr>
                <w:sz w:val="14"/>
              </w:rPr>
              <w:t>Registrasi</w:t>
            </w:r>
          </w:p>
        </w:tc>
        <w:tc>
          <w:tcPr>
            <w:tcW w:type="dxa" w:w="2835"/>
            <w:tcMar>
              <w:top w:w="100" w:type="dxa"/>
              <w:start w:w="100" w:type="dxa"/>
              <w:bottom w:w="100" w:type="dxa"/>
              <w:end w:w="100" w:type="dxa"/>
            </w:tcMar>
          </w:tcPr>
          <w:p>
            <w:pPr>
              <w:spacing w:after="0"/>
            </w:pPr>
            <w:r>
              <w:rPr>
                <w:sz w:val="14"/>
              </w:rPr>
              <w:t>otp_verif_email_mobile</w:t>
            </w:r>
          </w:p>
        </w:tc>
        <w:tc>
          <w:tcPr>
            <w:tcW w:type="dxa" w:w="2835"/>
            <w:tcMar>
              <w:top w:w="100" w:type="dxa"/>
              <w:start w:w="100" w:type="dxa"/>
              <w:bottom w:w="100" w:type="dxa"/>
              <w:end w:w="100" w:type="dxa"/>
            </w:tcMar>
          </w:tcPr>
          <w:p>
            <w:pPr>
              <w:spacing w:after="0"/>
            </w:pPr>
            <w:r>
              <w:rPr>
                <w:sz w:val="14"/>
              </w:rPr>
              <w:t>POST /auth/register</w:t>
            </w:r>
          </w:p>
        </w:tc>
        <w:tc>
          <w:tcPr>
            <w:tcW w:type="dxa" w:w="3969"/>
            <w:tcMar>
              <w:top w:w="100" w:type="dxa"/>
              <w:start w:w="100" w:type="dxa"/>
              <w:bottom w:w="100" w:type="dxa"/>
              <w:end w:w="100" w:type="dxa"/>
            </w:tcMar>
          </w:tcPr>
          <w:p>
            <w:pPr>
              <w:spacing w:after="0"/>
            </w:pPr>
            <w:r>
              <w:rPr>
                <w:sz w:val="14"/>
              </w:rPr>
              <w:t>Menerbitkan registration ticket; sesudah set password seluruh row email dibersihkan.</w:t>
            </w:r>
          </w:p>
        </w:tc>
      </w:tr>
      <w:tr>
        <w:tc>
          <w:tcPr>
            <w:tcW w:type="dxa" w:w="1701"/>
            <w:tcMar>
              <w:top w:w="100" w:type="dxa"/>
              <w:start w:w="100" w:type="dxa"/>
              <w:bottom w:w="100" w:type="dxa"/>
              <w:end w:w="100" w:type="dxa"/>
            </w:tcMar>
            <w:shd w:fill="F7FAFA"/>
          </w:tcPr>
          <w:p>
            <w:pPr>
              <w:spacing w:after="0"/>
            </w:pPr>
            <w:r>
              <w:rPr>
                <w:sz w:val="14"/>
              </w:rPr>
              <w:t>Login</w:t>
            </w:r>
          </w:p>
        </w:tc>
        <w:tc>
          <w:tcPr>
            <w:tcW w:type="dxa" w:w="2835"/>
            <w:tcMar>
              <w:top w:w="100" w:type="dxa"/>
              <w:start w:w="100" w:type="dxa"/>
              <w:bottom w:w="100" w:type="dxa"/>
              <w:end w:w="100" w:type="dxa"/>
            </w:tcMar>
            <w:shd w:fill="F7FAFA"/>
          </w:tcPr>
          <w:p>
            <w:pPr>
              <w:spacing w:after="0"/>
            </w:pPr>
            <w:r>
              <w:rPr>
                <w:sz w:val="14"/>
              </w:rPr>
              <w:t>otp_user_mobile</w:t>
            </w:r>
          </w:p>
        </w:tc>
        <w:tc>
          <w:tcPr>
            <w:tcW w:type="dxa" w:w="2835"/>
            <w:tcMar>
              <w:top w:w="100" w:type="dxa"/>
              <w:start w:w="100" w:type="dxa"/>
              <w:bottom w:w="100" w:type="dxa"/>
              <w:end w:w="100" w:type="dxa"/>
            </w:tcMar>
            <w:shd w:fill="F7FAFA"/>
          </w:tcPr>
          <w:p>
            <w:pPr>
              <w:spacing w:after="0"/>
            </w:pPr>
            <w:r>
              <w:rPr>
                <w:sz w:val="14"/>
              </w:rPr>
              <w:t>POST /auth/login</w:t>
            </w:r>
          </w:p>
        </w:tc>
        <w:tc>
          <w:tcPr>
            <w:tcW w:type="dxa" w:w="3969"/>
            <w:tcMar>
              <w:top w:w="100" w:type="dxa"/>
              <w:start w:w="100" w:type="dxa"/>
              <w:bottom w:w="100" w:type="dxa"/>
              <w:end w:w="100" w:type="dxa"/>
            </w:tcMar>
            <w:shd w:fill="F7FAFA"/>
          </w:tcPr>
          <w:p>
            <w:pPr>
              <w:spacing w:after="0"/>
            </w:pPr>
            <w:r>
              <w:rPr>
                <w:sz w:val="14"/>
              </w:rPr>
              <w:t>Challenge ditandai used; session diterbitkan.</w:t>
            </w:r>
          </w:p>
        </w:tc>
      </w:tr>
      <w:tr>
        <w:tc>
          <w:tcPr>
            <w:tcW w:type="dxa" w:w="1701"/>
            <w:tcMar>
              <w:top w:w="100" w:type="dxa"/>
              <w:start w:w="100" w:type="dxa"/>
              <w:bottom w:w="100" w:type="dxa"/>
              <w:end w:w="100" w:type="dxa"/>
            </w:tcMar>
          </w:tcPr>
          <w:p>
            <w:pPr>
              <w:spacing w:after="0"/>
            </w:pPr>
            <w:r>
              <w:rPr>
                <w:sz w:val="14"/>
              </w:rPr>
              <w:t>Reset password</w:t>
            </w:r>
          </w:p>
        </w:tc>
        <w:tc>
          <w:tcPr>
            <w:tcW w:type="dxa" w:w="2835"/>
            <w:tcMar>
              <w:top w:w="100" w:type="dxa"/>
              <w:start w:w="100" w:type="dxa"/>
              <w:bottom w:w="100" w:type="dxa"/>
              <w:end w:w="100" w:type="dxa"/>
            </w:tcMar>
          </w:tcPr>
          <w:p>
            <w:pPr>
              <w:spacing w:after="0"/>
            </w:pPr>
            <w:r>
              <w:rPr>
                <w:sz w:val="14"/>
              </w:rPr>
              <w:t>otp_password_reset_mobile</w:t>
            </w:r>
          </w:p>
        </w:tc>
        <w:tc>
          <w:tcPr>
            <w:tcW w:type="dxa" w:w="2835"/>
            <w:tcMar>
              <w:top w:w="100" w:type="dxa"/>
              <w:start w:w="100" w:type="dxa"/>
              <w:bottom w:w="100" w:type="dxa"/>
              <w:end w:w="100" w:type="dxa"/>
            </w:tcMar>
          </w:tcPr>
          <w:p>
            <w:pPr>
              <w:spacing w:after="0"/>
            </w:pPr>
            <w:r>
              <w:rPr>
                <w:sz w:val="14"/>
              </w:rPr>
              <w:t>POST /auth/forgot-password</w:t>
            </w:r>
          </w:p>
        </w:tc>
        <w:tc>
          <w:tcPr>
            <w:tcW w:type="dxa" w:w="3969"/>
            <w:tcMar>
              <w:top w:w="100" w:type="dxa"/>
              <w:start w:w="100" w:type="dxa"/>
              <w:bottom w:w="100" w:type="dxa"/>
              <w:end w:w="100" w:type="dxa"/>
            </w:tcMar>
          </w:tcPr>
          <w:p>
            <w:pPr>
              <w:spacing w:after="0"/>
            </w:pPr>
            <w:r>
              <w:rPr>
                <w:sz w:val="14"/>
              </w:rPr>
              <w:t>Password berubah dan semua session dicabut.</w:t>
            </w:r>
          </w:p>
        </w:tc>
      </w:tr>
      <w:tr>
        <w:tc>
          <w:tcPr>
            <w:tcW w:type="dxa" w:w="1701"/>
            <w:tcMar>
              <w:top w:w="100" w:type="dxa"/>
              <w:start w:w="100" w:type="dxa"/>
              <w:bottom w:w="100" w:type="dxa"/>
              <w:end w:w="100" w:type="dxa"/>
            </w:tcMar>
            <w:shd w:fill="F7FAFA"/>
          </w:tcPr>
          <w:p>
            <w:pPr>
              <w:spacing w:after="0"/>
            </w:pPr>
            <w:r>
              <w:rPr>
                <w:sz w:val="14"/>
              </w:rPr>
              <w:t>Klaim No. RM</w:t>
            </w:r>
          </w:p>
        </w:tc>
        <w:tc>
          <w:tcPr>
            <w:tcW w:type="dxa" w:w="2835"/>
            <w:tcMar>
              <w:top w:w="100" w:type="dxa"/>
              <w:start w:w="100" w:type="dxa"/>
              <w:bottom w:w="100" w:type="dxa"/>
              <w:end w:w="100" w:type="dxa"/>
            </w:tcMar>
            <w:shd w:fill="F7FAFA"/>
          </w:tcPr>
          <w:p>
            <w:pPr>
              <w:spacing w:after="0"/>
            </w:pPr>
            <w:r>
              <w:rPr>
                <w:sz w:val="14"/>
              </w:rPr>
              <w:t>otp_medical_record_claim_mobile</w:t>
            </w:r>
          </w:p>
        </w:tc>
        <w:tc>
          <w:tcPr>
            <w:tcW w:type="dxa" w:w="2835"/>
            <w:tcMar>
              <w:top w:w="100" w:type="dxa"/>
              <w:start w:w="100" w:type="dxa"/>
              <w:bottom w:w="100" w:type="dxa"/>
              <w:end w:w="100" w:type="dxa"/>
            </w:tcMar>
            <w:shd w:fill="F7FAFA"/>
          </w:tcPr>
          <w:p>
            <w:pPr>
              <w:spacing w:after="0"/>
            </w:pPr>
            <w:r>
              <w:rPr>
                <w:sz w:val="14"/>
              </w:rPr>
              <w:t>POST /auth/medical-record/request</w:t>
            </w:r>
          </w:p>
        </w:tc>
        <w:tc>
          <w:tcPr>
            <w:tcW w:type="dxa" w:w="3969"/>
            <w:tcMar>
              <w:top w:w="100" w:type="dxa"/>
              <w:start w:w="100" w:type="dxa"/>
              <w:bottom w:w="100" w:type="dxa"/>
              <w:end w:w="100" w:type="dxa"/>
            </w:tcMar>
            <w:shd w:fill="F7FAFA"/>
          </w:tcPr>
          <w:p>
            <w:pPr>
              <w:spacing w:after="0"/>
            </w:pPr>
            <w:r>
              <w:rPr>
                <w:sz w:val="14"/>
              </w:rPr>
              <w:t>user_mobile dihubungkan ke patient_id/no_rm.</w:t>
            </w:r>
          </w:p>
        </w:tc>
      </w:tr>
      <w:tr>
        <w:tc>
          <w:tcPr>
            <w:tcW w:type="dxa" w:w="1701"/>
            <w:tcMar>
              <w:top w:w="100" w:type="dxa"/>
              <w:start w:w="100" w:type="dxa"/>
              <w:bottom w:w="100" w:type="dxa"/>
              <w:end w:w="100" w:type="dxa"/>
            </w:tcMar>
          </w:tcPr>
          <w:p>
            <w:pPr>
              <w:spacing w:after="0"/>
            </w:pPr>
            <w:r>
              <w:rPr>
                <w:sz w:val="14"/>
              </w:rPr>
              <w:t>Hapus akun</w:t>
            </w:r>
          </w:p>
        </w:tc>
        <w:tc>
          <w:tcPr>
            <w:tcW w:type="dxa" w:w="2835"/>
            <w:tcMar>
              <w:top w:w="100" w:type="dxa"/>
              <w:start w:w="100" w:type="dxa"/>
              <w:bottom w:w="100" w:type="dxa"/>
              <w:end w:w="100" w:type="dxa"/>
            </w:tcMar>
          </w:tcPr>
          <w:p>
            <w:pPr>
              <w:spacing w:after="0"/>
            </w:pPr>
            <w:r>
              <w:rPr>
                <w:sz w:val="14"/>
              </w:rPr>
              <w:t>otp_account_deletion_mobile</w:t>
            </w:r>
          </w:p>
        </w:tc>
        <w:tc>
          <w:tcPr>
            <w:tcW w:type="dxa" w:w="2835"/>
            <w:tcMar>
              <w:top w:w="100" w:type="dxa"/>
              <w:start w:w="100" w:type="dxa"/>
              <w:bottom w:w="100" w:type="dxa"/>
              <w:end w:w="100" w:type="dxa"/>
            </w:tcMar>
          </w:tcPr>
          <w:p>
            <w:pPr>
              <w:spacing w:after="0"/>
            </w:pPr>
            <w:r>
              <w:rPr>
                <w:sz w:val="14"/>
              </w:rPr>
              <w:t>POST /auth/account-deletion/request</w:t>
            </w:r>
          </w:p>
        </w:tc>
        <w:tc>
          <w:tcPr>
            <w:tcW w:type="dxa" w:w="3969"/>
            <w:tcMar>
              <w:top w:w="100" w:type="dxa"/>
              <w:start w:w="100" w:type="dxa"/>
              <w:bottom w:w="100" w:type="dxa"/>
              <w:end w:w="100" w:type="dxa"/>
            </w:tcMar>
          </w:tcPr>
          <w:p>
            <w:pPr>
              <w:spacing w:after="0"/>
            </w:pPr>
            <w:r>
              <w:rPr>
                <w:sz w:val="14"/>
              </w:rPr>
              <w:t>Akun dan artefak auth mobile dihapus permanen.</w:t>
            </w:r>
          </w:p>
        </w:tc>
      </w:tr>
    </w:tbl>
    <w:p/>
    <w:p>
      <w:pPr>
        <w:pStyle w:val="ListBullet"/>
      </w:pPr>
      <w:r>
        <w:t>OTP baru membatalkan challenge lama dengan purpose yang sama.</w:t>
      </w:r>
    </w:p>
    <w:p>
      <w:pPr>
        <w:pStyle w:val="ListBullet"/>
      </w:pPr>
      <w:r>
        <w:t>OTP baru disimpan dalam bentuk bcrypt pada otp_hash; otp_code hanya fallback skema legacy dan selalu ditulis kosong oleh binary baru.</w:t>
      </w:r>
    </w:p>
    <w:p>
      <w:pPr>
        <w:pStyle w:val="ListBullet"/>
      </w:pPr>
      <w:r>
        <w:t>Kesalahan OTP menambah attempt_count; attempt kelima mengisi locked_at.</w:t>
      </w:r>
    </w:p>
    <w:p>
      <w:pPr>
        <w:pStyle w:val="ListBullet"/>
      </w:pPr>
      <w:r>
        <w:t>Query verifikasi memakai SELECT ... FOR UPDATE untuk mencegah konsumsi ganda.</w:t>
      </w:r>
    </w:p>
    <w:p>
      <w:pPr>
        <w:pStyle w:val="ListBullet"/>
      </w:pPr>
      <w:r>
        <w:t>OTP, token, password, dan NIK tidak boleh dicatat pada log.</w:t>
      </w:r>
    </w:p>
    <w:p>
      <w:pPr>
        <w:jc w:val="center"/>
      </w:pPr>
      <w:r>
        <w:drawing>
          <wp:inline xmlns:a="http://schemas.openxmlformats.org/drawingml/2006/main" xmlns:pic="http://schemas.openxmlformats.org/drawingml/2006/picture">
            <wp:extent cx="5852160" cy="3490395"/>
            <wp:docPr id="4" name="Picture 4"/>
            <wp:cNvGraphicFramePr>
              <a:graphicFrameLocks noChangeAspect="1"/>
            </wp:cNvGraphicFramePr>
            <a:graphic>
              <a:graphicData uri="http://schemas.openxmlformats.org/drawingml/2006/picture">
                <pic:pic>
                  <pic:nvPicPr>
                    <pic:cNvPr id="0" name="alur_hapus_akun.png"/>
                    <pic:cNvPicPr/>
                  </pic:nvPicPr>
                  <pic:blipFill>
                    <a:blip r:embed="rId12"/>
                    <a:stretch>
                      <a:fillRect/>
                    </a:stretch>
                  </pic:blipFill>
                  <pic:spPr>
                    <a:xfrm>
                      <a:off x="0" y="0"/>
                      <a:ext cx="5852160" cy="3490395"/>
                    </a:xfrm>
                    <a:prstGeom prst="rect"/>
                  </pic:spPr>
                </pic:pic>
              </a:graphicData>
            </a:graphic>
          </wp:inline>
        </w:drawing>
      </w:r>
    </w:p>
    <w:p>
      <w:pPr>
        <w:pStyle w:val="CaptionSource"/>
      </w:pPr>
      <w:r>
        <w:t>Gambar 3. Hapus akun mobile tanpa menghapus data klinis.</w:t>
      </w:r>
    </w:p>
    <w:p>
      <w:pPr>
        <w:pStyle w:val="Heading1"/>
      </w:pPr>
      <w:r>
        <w:t>7. Katalog API Lengkap</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1134"/>
            <w:shd w:fill="1B7F79"/>
            <w:vAlign w:val="center"/>
          </w:tcPr>
          <w:p>
            <w:pPr>
              <w:jc w:val="center"/>
            </w:pPr>
            <w:r>
              <w:rPr>
                <w:b/>
                <w:color w:val="FFFFFF"/>
                <w:sz w:val="13"/>
              </w:rPr>
              <w:t>Method</w:t>
            </w:r>
          </w:p>
        </w:tc>
        <w:tc>
          <w:tcPr>
            <w:tcW w:type="dxa" w:w="4535"/>
            <w:shd w:fill="1B7F79"/>
            <w:vAlign w:val="center"/>
          </w:tcPr>
          <w:p>
            <w:pPr>
              <w:jc w:val="center"/>
            </w:pPr>
            <w:r>
              <w:rPr>
                <w:b/>
                <w:color w:val="FFFFFF"/>
                <w:sz w:val="13"/>
              </w:rPr>
              <w:t>Path</w:t>
            </w:r>
          </w:p>
        </w:tc>
        <w:tc>
          <w:tcPr>
            <w:tcW w:type="dxa" w:w="1701"/>
            <w:shd w:fill="1B7F79"/>
            <w:vAlign w:val="center"/>
          </w:tcPr>
          <w:p>
            <w:pPr>
              <w:jc w:val="center"/>
            </w:pPr>
            <w:r>
              <w:rPr>
                <w:b/>
                <w:color w:val="FFFFFF"/>
                <w:sz w:val="13"/>
              </w:rPr>
              <w:t>Akses</w:t>
            </w:r>
          </w:p>
        </w:tc>
        <w:tc>
          <w:tcPr>
            <w:tcW w:type="dxa" w:w="3969"/>
            <w:shd w:fill="1B7F79"/>
            <w:vAlign w:val="center"/>
          </w:tcPr>
          <w:p>
            <w:pPr>
              <w:jc w:val="center"/>
            </w:pPr>
            <w:r>
              <w:rPr>
                <w:b/>
                <w:color w:val="FFFFFF"/>
                <w:sz w:val="13"/>
              </w:rPr>
              <w:t>Fungsi</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Redirect ke /api/v1/health</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/api/v1/health</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Health database/API</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/api/v1/auth/register</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Minta OTP registrasi</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/api/v1/auth/verify-otp-new-user</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Verifikasi OTP registrasi</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/api/v1/auth/set-password</w:t>
            </w:r>
          </w:p>
        </w:tc>
        <w:tc>
          <w:tcPr>
            <w:tcW w:type="dxa" w:w="1701"/>
            <w:tcMar>
              <w:top w:w="100" w:type="dxa"/>
              <w:start w:w="100" w:type="dxa"/>
              <w:bottom w:w="100" w:type="dxa"/>
              <w:end w:w="100" w:type="dxa"/>
            </w:tcMar>
          </w:tcPr>
          <w:p>
            <w:pPr>
              <w:spacing w:after="0"/>
            </w:pPr>
            <w:r>
              <w:rPr>
                <w:sz w:val="13"/>
              </w:rPr>
              <w:t>Ticket</w:t>
            </w:r>
          </w:p>
        </w:tc>
        <w:tc>
          <w:tcPr>
            <w:tcW w:type="dxa" w:w="3969"/>
            <w:tcMar>
              <w:top w:w="100" w:type="dxa"/>
              <w:start w:w="100" w:type="dxa"/>
              <w:bottom w:w="100" w:type="dxa"/>
              <w:end w:w="100" w:type="dxa"/>
            </w:tcMar>
          </w:tcPr>
          <w:p>
            <w:pPr>
              <w:spacing w:after="0"/>
            </w:pPr>
            <w:r>
              <w:rPr>
                <w:sz w:val="13"/>
              </w:rPr>
              <w:t>Selesaikan registrasi dan issue session</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/api/v1/auth/login</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Validasi password dan minta OTP login</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/api/v1/auth/verify-otp</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Verifikasi OTP login dan issue session</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/api/v1/auth/forgot-password</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Minta OTP reset</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/api/v1/auth/reset-password</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Reset password</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/api/v1/auth/refresh</w:t>
            </w:r>
          </w:p>
        </w:tc>
        <w:tc>
          <w:tcPr>
            <w:tcW w:type="dxa" w:w="1701"/>
            <w:tcMar>
              <w:top w:w="100" w:type="dxa"/>
              <w:start w:w="100" w:type="dxa"/>
              <w:bottom w:w="100" w:type="dxa"/>
              <w:end w:w="100" w:type="dxa"/>
            </w:tcMar>
            <w:shd w:fill="F7FAFA"/>
          </w:tcPr>
          <w:p>
            <w:pPr>
              <w:spacing w:after="0"/>
            </w:pPr>
            <w:r>
              <w:rPr>
                <w:sz w:val="13"/>
              </w:rPr>
              <w:t>Refresh token</w:t>
            </w:r>
          </w:p>
        </w:tc>
        <w:tc>
          <w:tcPr>
            <w:tcW w:type="dxa" w:w="3969"/>
            <w:tcMar>
              <w:top w:w="100" w:type="dxa"/>
              <w:start w:w="100" w:type="dxa"/>
              <w:bottom w:w="100" w:type="dxa"/>
              <w:end w:w="100" w:type="dxa"/>
            </w:tcMar>
            <w:shd w:fill="F7FAFA"/>
          </w:tcPr>
          <w:p>
            <w:pPr>
              <w:spacing w:after="0"/>
            </w:pPr>
            <w:r>
              <w:rPr>
                <w:sz w:val="13"/>
              </w:rPr>
              <w:t>Rotasi session</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/api/v1/auth/verify</w:t>
            </w:r>
          </w:p>
        </w:tc>
        <w:tc>
          <w:tcPr>
            <w:tcW w:type="dxa" w:w="1701"/>
            <w:tcMar>
              <w:top w:w="100" w:type="dxa"/>
              <w:start w:w="100" w:type="dxa"/>
              <w:bottom w:w="100" w:type="dxa"/>
              <w:end w:w="100" w:type="dxa"/>
            </w:tcMar>
          </w:tcPr>
          <w:p>
            <w:pPr>
              <w:spacing w:after="0"/>
            </w:pPr>
            <w:r>
              <w:rPr>
                <w:sz w:val="13"/>
              </w:rPr>
              <w:t>Dipensiunkan</w:t>
            </w:r>
          </w:p>
        </w:tc>
        <w:tc>
          <w:tcPr>
            <w:tcW w:type="dxa" w:w="3969"/>
            <w:tcMar>
              <w:top w:w="100" w:type="dxa"/>
              <w:start w:w="100" w:type="dxa"/>
              <w:bottom w:w="100" w:type="dxa"/>
              <w:end w:w="100" w:type="dxa"/>
            </w:tcMar>
          </w:tcPr>
          <w:p>
            <w:pPr>
              <w:spacing w:after="0"/>
            </w:pPr>
            <w:r>
              <w:rPr>
                <w:sz w:val="13"/>
              </w:rPr>
              <w:t>Selalu 404</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/api/v1/auth/me</w:t>
            </w:r>
          </w:p>
        </w:tc>
        <w:tc>
          <w:tcPr>
            <w:tcW w:type="dxa" w:w="1701"/>
            <w:tcMar>
              <w:top w:w="100" w:type="dxa"/>
              <w:start w:w="100" w:type="dxa"/>
              <w:bottom w:w="100" w:type="dxa"/>
              <w:end w:w="100" w:type="dxa"/>
            </w:tcMar>
            <w:shd w:fill="F7FAFA"/>
          </w:tcPr>
          <w:p>
            <w:pPr>
              <w:spacing w:after="0"/>
            </w:pPr>
            <w:r>
              <w:rPr>
                <w:sz w:val="13"/>
              </w:rPr>
              <w:t>Bearer</w:t>
            </w:r>
          </w:p>
        </w:tc>
        <w:tc>
          <w:tcPr>
            <w:tcW w:type="dxa" w:w="3969"/>
            <w:tcMar>
              <w:top w:w="100" w:type="dxa"/>
              <w:start w:w="100" w:type="dxa"/>
              <w:bottom w:w="100" w:type="dxa"/>
              <w:end w:w="100" w:type="dxa"/>
            </w:tcMar>
            <w:shd w:fill="F7FAFA"/>
          </w:tcPr>
          <w:p>
            <w:pPr>
              <w:spacing w:after="0"/>
            </w:pPr>
            <w:r>
              <w:rPr>
                <w:sz w:val="13"/>
              </w:rPr>
              <w:t>Identity akun</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/api/v1/auth/logout</w:t>
            </w:r>
          </w:p>
        </w:tc>
        <w:tc>
          <w:tcPr>
            <w:tcW w:type="dxa" w:w="1701"/>
            <w:tcMar>
              <w:top w:w="100" w:type="dxa"/>
              <w:start w:w="100" w:type="dxa"/>
              <w:bottom w:w="100" w:type="dxa"/>
              <w:end w:w="100" w:type="dxa"/>
            </w:tcMar>
          </w:tcPr>
          <w:p>
            <w:pPr>
              <w:spacing w:after="0"/>
            </w:pPr>
            <w:r>
              <w:rPr>
                <w:sz w:val="13"/>
              </w:rPr>
              <w:t>Bearer</w:t>
            </w:r>
          </w:p>
        </w:tc>
        <w:tc>
          <w:tcPr>
            <w:tcW w:type="dxa" w:w="3969"/>
            <w:tcMar>
              <w:top w:w="100" w:type="dxa"/>
              <w:start w:w="100" w:type="dxa"/>
              <w:bottom w:w="100" w:type="dxa"/>
              <w:end w:w="100" w:type="dxa"/>
            </w:tcMar>
          </w:tcPr>
          <w:p>
            <w:pPr>
              <w:spacing w:after="0"/>
            </w:pPr>
            <w:r>
              <w:rPr>
                <w:sz w:val="13"/>
              </w:rPr>
              <w:t>Cabut session family</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/api/v1/auth/medical-record/request</w:t>
            </w:r>
          </w:p>
        </w:tc>
        <w:tc>
          <w:tcPr>
            <w:tcW w:type="dxa" w:w="1701"/>
            <w:tcMar>
              <w:top w:w="100" w:type="dxa"/>
              <w:start w:w="100" w:type="dxa"/>
              <w:bottom w:w="100" w:type="dxa"/>
              <w:end w:w="100" w:type="dxa"/>
            </w:tcMar>
            <w:shd w:fill="F7FAFA"/>
          </w:tcPr>
          <w:p>
            <w:pPr>
              <w:spacing w:after="0"/>
            </w:pPr>
            <w:r>
              <w:rPr>
                <w:sz w:val="13"/>
              </w:rPr>
              <w:t>Bearer</w:t>
            </w:r>
          </w:p>
        </w:tc>
        <w:tc>
          <w:tcPr>
            <w:tcW w:type="dxa" w:w="3969"/>
            <w:tcMar>
              <w:top w:w="100" w:type="dxa"/>
              <w:start w:w="100" w:type="dxa"/>
              <w:bottom w:w="100" w:type="dxa"/>
              <w:end w:w="100" w:type="dxa"/>
            </w:tcMar>
            <w:shd w:fill="F7FAFA"/>
          </w:tcPr>
          <w:p>
            <w:pPr>
              <w:spacing w:after="0"/>
            </w:pPr>
            <w:r>
              <w:rPr>
                <w:sz w:val="13"/>
              </w:rPr>
              <w:t>Minta OTP klaim No. RM</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/api/v1/auth/medical-record/confirm</w:t>
            </w:r>
          </w:p>
        </w:tc>
        <w:tc>
          <w:tcPr>
            <w:tcW w:type="dxa" w:w="1701"/>
            <w:tcMar>
              <w:top w:w="100" w:type="dxa"/>
              <w:start w:w="100" w:type="dxa"/>
              <w:bottom w:w="100" w:type="dxa"/>
              <w:end w:w="100" w:type="dxa"/>
            </w:tcMar>
          </w:tcPr>
          <w:p>
            <w:pPr>
              <w:spacing w:after="0"/>
            </w:pPr>
            <w:r>
              <w:rPr>
                <w:sz w:val="13"/>
              </w:rPr>
              <w:t>Bearer</w:t>
            </w:r>
          </w:p>
        </w:tc>
        <w:tc>
          <w:tcPr>
            <w:tcW w:type="dxa" w:w="3969"/>
            <w:tcMar>
              <w:top w:w="100" w:type="dxa"/>
              <w:start w:w="100" w:type="dxa"/>
              <w:bottom w:w="100" w:type="dxa"/>
              <w:end w:w="100" w:type="dxa"/>
            </w:tcMar>
          </w:tcPr>
          <w:p>
            <w:pPr>
              <w:spacing w:after="0"/>
            </w:pPr>
            <w:r>
              <w:rPr>
                <w:sz w:val="13"/>
              </w:rPr>
              <w:t>Konfirmasi klaim No. RM</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/api/v1/auth/account-deletion/request</w:t>
            </w:r>
          </w:p>
        </w:tc>
        <w:tc>
          <w:tcPr>
            <w:tcW w:type="dxa" w:w="1701"/>
            <w:tcMar>
              <w:top w:w="100" w:type="dxa"/>
              <w:start w:w="100" w:type="dxa"/>
              <w:bottom w:w="100" w:type="dxa"/>
              <w:end w:w="100" w:type="dxa"/>
            </w:tcMar>
            <w:shd w:fill="F7FAFA"/>
          </w:tcPr>
          <w:p>
            <w:pPr>
              <w:spacing w:after="0"/>
            </w:pPr>
            <w:r>
              <w:rPr>
                <w:sz w:val="13"/>
              </w:rPr>
              <w:t>Bearer</w:t>
            </w:r>
          </w:p>
        </w:tc>
        <w:tc>
          <w:tcPr>
            <w:tcW w:type="dxa" w:w="3969"/>
            <w:tcMar>
              <w:top w:w="100" w:type="dxa"/>
              <w:start w:w="100" w:type="dxa"/>
              <w:bottom w:w="100" w:type="dxa"/>
              <w:end w:w="100" w:type="dxa"/>
            </w:tcMar>
            <w:shd w:fill="F7FAFA"/>
          </w:tcPr>
          <w:p>
            <w:pPr>
              <w:spacing w:after="0"/>
            </w:pPr>
            <w:r>
              <w:rPr>
                <w:sz w:val="13"/>
              </w:rPr>
              <w:t>Minta OTP hapus akun</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/api/v1/auth/account-deletion/confirm</w:t>
            </w:r>
          </w:p>
        </w:tc>
        <w:tc>
          <w:tcPr>
            <w:tcW w:type="dxa" w:w="1701"/>
            <w:tcMar>
              <w:top w:w="100" w:type="dxa"/>
              <w:start w:w="100" w:type="dxa"/>
              <w:bottom w:w="100" w:type="dxa"/>
              <w:end w:w="100" w:type="dxa"/>
            </w:tcMar>
          </w:tcPr>
          <w:p>
            <w:pPr>
              <w:spacing w:after="0"/>
            </w:pPr>
            <w:r>
              <w:rPr>
                <w:sz w:val="13"/>
              </w:rPr>
              <w:t>Bearer</w:t>
            </w:r>
          </w:p>
        </w:tc>
        <w:tc>
          <w:tcPr>
            <w:tcW w:type="dxa" w:w="3969"/>
            <w:tcMar>
              <w:top w:w="100" w:type="dxa"/>
              <w:start w:w="100" w:type="dxa"/>
              <w:bottom w:w="100" w:type="dxa"/>
              <w:end w:w="100" w:type="dxa"/>
            </w:tcMar>
          </w:tcPr>
          <w:p>
            <w:pPr>
              <w:spacing w:after="0"/>
            </w:pPr>
            <w:r>
              <w:rPr>
                <w:sz w:val="13"/>
              </w:rPr>
              <w:t>Hapus akun mobile</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/api/v1/polis</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Alias daftar poli</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/api/v1/mobile/hospital/polyclinics</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Daftar/pencarian poli</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/api/v1/mobile/hospital/room-availabilities</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Ketersediaan kamar</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/api/v1/mobile/booking/options/:poli_id</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Opsi dokter/jadwal</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/api/v1/mobile/booking/calendar</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Kalender booking</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/api/v1/mobile/booking/general</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Buat booking umum</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/api/v1/mobile/booking/general/mine</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Daftar booking sendiri</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/api/v1/mobile/booking/general</w:t>
            </w:r>
          </w:p>
        </w:tc>
        <w:tc>
          <w:tcPr>
            <w:tcW w:type="dxa" w:w="1701"/>
            <w:tcMar>
              <w:top w:w="100" w:type="dxa"/>
              <w:start w:w="100" w:type="dxa"/>
              <w:bottom w:w="100" w:type="dxa"/>
              <w:end w:w="100" w:type="dxa"/>
            </w:tcMar>
          </w:tcPr>
          <w:p>
            <w:pPr>
              <w:spacing w:after="0"/>
            </w:pPr>
            <w:r>
              <w:rPr>
                <w:sz w:val="13"/>
              </w:rPr>
              <w:t>Dipensiunkan</w:t>
            </w:r>
          </w:p>
        </w:tc>
        <w:tc>
          <w:tcPr>
            <w:tcW w:type="dxa" w:w="3969"/>
            <w:tcMar>
              <w:top w:w="100" w:type="dxa"/>
              <w:start w:w="100" w:type="dxa"/>
              <w:bottom w:w="100" w:type="dxa"/>
              <w:end w:w="100" w:type="dxa"/>
            </w:tcMar>
          </w:tcPr>
          <w:p>
            <w:pPr>
              <w:spacing w:after="0"/>
            </w:pPr>
            <w:r>
              <w:rPr>
                <w:sz w:val="13"/>
              </w:rPr>
              <w:t>Selalu 404</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/api/v1/mobile/patient/profile</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Profil pasien</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/api/v1/mobile/patient/visits</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Riwayat kunjungan</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/api/v1/mobile/patient/medical-summaries</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Diagnosis/tindakan</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/api/v1/mobile/patient/medical-summaries/:registration_id/pdf</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PDF resume</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/api/v1/mobile/patient/laboratory-results</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Hasil lab</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/api/v1/mobile/patient/radiology-results</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Hasil radiologi</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/api/v1/mobile/patient/prescriptions</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Resep</w:t>
            </w:r>
          </w:p>
        </w:tc>
      </w:tr>
    </w:tbl>
    <w:p/>
    <w:p>
      <w:pPr>
        <w:pStyle w:val="Heading2"/>
      </w:pPr>
      <w:r>
        <w:t>7.1 Parameter Endpoint</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268"/>
            <w:shd w:fill="1B7F79"/>
            <w:vAlign w:val="center"/>
          </w:tcPr>
          <w:p>
            <w:pPr>
              <w:jc w:val="center"/>
            </w:pPr>
            <w:r>
              <w:rPr>
                <w:b/>
                <w:color w:val="FFFFFF"/>
                <w:sz w:val="14"/>
              </w:rPr>
              <w:t>Endpoint</w:t>
            </w:r>
          </w:p>
        </w:tc>
        <w:tc>
          <w:tcPr>
            <w:tcW w:type="dxa" w:w="1701"/>
            <w:shd w:fill="1B7F79"/>
            <w:vAlign w:val="center"/>
          </w:tcPr>
          <w:p>
            <w:pPr>
              <w:jc w:val="center"/>
            </w:pPr>
            <w:r>
              <w:rPr>
                <w:b/>
                <w:color w:val="FFFFFF"/>
                <w:sz w:val="14"/>
              </w:rPr>
              <w:t>Lokasi</w:t>
            </w:r>
          </w:p>
        </w:tc>
        <w:tc>
          <w:tcPr>
            <w:tcW w:type="dxa" w:w="3969"/>
            <w:shd w:fill="1B7F79"/>
            <w:vAlign w:val="center"/>
          </w:tcPr>
          <w:p>
            <w:pPr>
              <w:jc w:val="center"/>
            </w:pPr>
            <w:r>
              <w:rPr>
                <w:b/>
                <w:color w:val="FFFFFF"/>
                <w:sz w:val="14"/>
              </w:rPr>
              <w:t>Field</w:t>
            </w:r>
          </w:p>
        </w:tc>
        <w:tc>
          <w:tcPr>
            <w:tcW w:type="dxa" w:w="3969"/>
            <w:shd w:fill="1B7F79"/>
            <w:vAlign w:val="center"/>
          </w:tcPr>
          <w:p>
            <w:pPr>
              <w:jc w:val="center"/>
            </w:pPr>
            <w:r>
              <w:rPr>
                <w:b/>
                <w:color w:val="FFFFFF"/>
                <w:sz w:val="14"/>
              </w:rPr>
              <w:t>Catatan</w:t>
            </w:r>
          </w:p>
        </w:tc>
      </w:tr>
      <w:tr>
        <w:tc>
          <w:tcPr>
            <w:tcW w:type="dxa" w:w="2268"/>
            <w:tcMar>
              <w:top w:w="100" w:type="dxa"/>
              <w:start w:w="100" w:type="dxa"/>
              <w:bottom w:w="100" w:type="dxa"/>
              <w:end w:w="100" w:type="dxa"/>
            </w:tcMar>
          </w:tcPr>
          <w:p>
            <w:pPr>
              <w:spacing w:after="0"/>
            </w:pPr>
            <w:r>
              <w:rPr>
                <w:sz w:val="14"/>
              </w:rPr>
              <w:t>register</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Username, FullName, Email, Phone</w:t>
            </w:r>
          </w:p>
        </w:tc>
        <w:tc>
          <w:tcPr>
            <w:tcW w:type="dxa" w:w="3969"/>
            <w:tcMar>
              <w:top w:w="100" w:type="dxa"/>
              <w:start w:w="100" w:type="dxa"/>
              <w:bottom w:w="100" w:type="dxa"/>
              <w:end w:w="100" w:type="dxa"/>
            </w:tcMar>
          </w:tcPr>
          <w:p>
            <w:pPr>
              <w:spacing w:after="0"/>
            </w:pPr>
            <w:r>
              <w:rPr>
                <w:sz w:val="14"/>
              </w:rPr>
              <w:t>Semua string; NoRM dari klien diabaikan.</w:t>
            </w:r>
          </w:p>
        </w:tc>
      </w:tr>
      <w:tr>
        <w:tc>
          <w:tcPr>
            <w:tcW w:type="dxa" w:w="2268"/>
            <w:tcMar>
              <w:top w:w="100" w:type="dxa"/>
              <w:start w:w="100" w:type="dxa"/>
              <w:bottom w:w="100" w:type="dxa"/>
              <w:end w:w="100" w:type="dxa"/>
            </w:tcMar>
            <w:shd w:fill="F7FAFA"/>
          </w:tcPr>
          <w:p>
            <w:pPr>
              <w:spacing w:after="0"/>
            </w:pPr>
            <w:r>
              <w:rPr>
                <w:sz w:val="14"/>
              </w:rPr>
              <w:t>verify-otp-new-user</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Email, OTP</w:t>
            </w:r>
          </w:p>
        </w:tc>
        <w:tc>
          <w:tcPr>
            <w:tcW w:type="dxa" w:w="3969"/>
            <w:tcMar>
              <w:top w:w="100" w:type="dxa"/>
              <w:start w:w="100" w:type="dxa"/>
              <w:bottom w:w="100" w:type="dxa"/>
              <w:end w:w="100" w:type="dxa"/>
            </w:tcMar>
            <w:shd w:fill="F7FAFA"/>
          </w:tcPr>
          <w:p>
            <w:pPr>
              <w:spacing w:after="0"/>
            </w:pPr>
            <w:r>
              <w:rPr>
                <w:sz w:val="14"/>
              </w:rPr>
              <w:t>OTP 6 digit.</w:t>
            </w:r>
          </w:p>
        </w:tc>
      </w:tr>
      <w:tr>
        <w:tc>
          <w:tcPr>
            <w:tcW w:type="dxa" w:w="2268"/>
            <w:tcMar>
              <w:top w:w="100" w:type="dxa"/>
              <w:start w:w="100" w:type="dxa"/>
              <w:bottom w:w="100" w:type="dxa"/>
              <w:end w:w="100" w:type="dxa"/>
            </w:tcMar>
          </w:tcPr>
          <w:p>
            <w:pPr>
              <w:spacing w:after="0"/>
            </w:pPr>
            <w:r>
              <w:rPr>
                <w:sz w:val="14"/>
              </w:rPr>
              <w:t>set-password</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password, registration_ticket</w:t>
            </w:r>
          </w:p>
        </w:tc>
        <w:tc>
          <w:tcPr>
            <w:tcW w:type="dxa" w:w="3969"/>
            <w:tcMar>
              <w:top w:w="100" w:type="dxa"/>
              <w:start w:w="100" w:type="dxa"/>
              <w:bottom w:w="100" w:type="dxa"/>
              <w:end w:w="100" w:type="dxa"/>
            </w:tcMar>
          </w:tcPr>
          <w:p>
            <w:pPr>
              <w:spacing w:after="0"/>
            </w:pPr>
            <w:r>
              <w:rPr>
                <w:sz w:val="14"/>
              </w:rPr>
              <w:t>Ticket sekali pakai.</w:t>
            </w:r>
          </w:p>
        </w:tc>
      </w:tr>
      <w:tr>
        <w:tc>
          <w:tcPr>
            <w:tcW w:type="dxa" w:w="2268"/>
            <w:tcMar>
              <w:top w:w="100" w:type="dxa"/>
              <w:start w:w="100" w:type="dxa"/>
              <w:bottom w:w="100" w:type="dxa"/>
              <w:end w:w="100" w:type="dxa"/>
            </w:tcMar>
            <w:shd w:fill="F7FAFA"/>
          </w:tcPr>
          <w:p>
            <w:pPr>
              <w:spacing w:after="0"/>
            </w:pPr>
            <w:r>
              <w:rPr>
                <w:sz w:val="14"/>
              </w:rPr>
              <w:t>login</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Identifier, Password</w:t>
            </w:r>
          </w:p>
        </w:tc>
        <w:tc>
          <w:tcPr>
            <w:tcW w:type="dxa" w:w="3969"/>
            <w:tcMar>
              <w:top w:w="100" w:type="dxa"/>
              <w:start w:w="100" w:type="dxa"/>
              <w:bottom w:w="100" w:type="dxa"/>
              <w:end w:w="100" w:type="dxa"/>
            </w:tcMar>
            <w:shd w:fill="F7FAFA"/>
          </w:tcPr>
          <w:p>
            <w:pPr>
              <w:spacing w:after="0"/>
            </w:pPr>
            <w:r>
              <w:rPr>
                <w:sz w:val="14"/>
              </w:rPr>
              <w:t>Identifier=email atau No. RM terhubung.</w:t>
            </w:r>
          </w:p>
        </w:tc>
      </w:tr>
      <w:tr>
        <w:tc>
          <w:tcPr>
            <w:tcW w:type="dxa" w:w="2268"/>
            <w:tcMar>
              <w:top w:w="100" w:type="dxa"/>
              <w:start w:w="100" w:type="dxa"/>
              <w:bottom w:w="100" w:type="dxa"/>
              <w:end w:w="100" w:type="dxa"/>
            </w:tcMar>
          </w:tcPr>
          <w:p>
            <w:pPr>
              <w:spacing w:after="0"/>
            </w:pPr>
            <w:r>
              <w:rPr>
                <w:sz w:val="14"/>
              </w:rPr>
              <w:t>verify-otp</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Identifier, OTP</w:t>
            </w:r>
          </w:p>
        </w:tc>
        <w:tc>
          <w:tcPr>
            <w:tcW w:type="dxa" w:w="3969"/>
            <w:tcMar>
              <w:top w:w="100" w:type="dxa"/>
              <w:start w:w="100" w:type="dxa"/>
              <w:bottom w:w="100" w:type="dxa"/>
              <w:end w:w="100" w:type="dxa"/>
            </w:tcMar>
          </w:tcPr>
          <w:p>
            <w:pPr>
              <w:spacing w:after="0"/>
            </w:pPr>
            <w:r>
              <w:rPr>
                <w:sz w:val="14"/>
              </w:rPr>
              <w:t>OTP login.</w:t>
            </w:r>
          </w:p>
        </w:tc>
      </w:tr>
      <w:tr>
        <w:tc>
          <w:tcPr>
            <w:tcW w:type="dxa" w:w="2268"/>
            <w:tcMar>
              <w:top w:w="100" w:type="dxa"/>
              <w:start w:w="100" w:type="dxa"/>
              <w:bottom w:w="100" w:type="dxa"/>
              <w:end w:w="100" w:type="dxa"/>
            </w:tcMar>
            <w:shd w:fill="F7FAFA"/>
          </w:tcPr>
          <w:p>
            <w:pPr>
              <w:spacing w:after="0"/>
            </w:pPr>
            <w:r>
              <w:rPr>
                <w:sz w:val="14"/>
              </w:rPr>
              <w:t>forgot-password</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Identifier</w:t>
            </w:r>
          </w:p>
        </w:tc>
        <w:tc>
          <w:tcPr>
            <w:tcW w:type="dxa" w:w="3969"/>
            <w:tcMar>
              <w:top w:w="100" w:type="dxa"/>
              <w:start w:w="100" w:type="dxa"/>
              <w:bottom w:w="100" w:type="dxa"/>
              <w:end w:w="100" w:type="dxa"/>
            </w:tcMar>
            <w:shd w:fill="F7FAFA"/>
          </w:tcPr>
          <w:p>
            <w:pPr>
              <w:spacing w:after="0"/>
            </w:pPr>
            <w:r>
              <w:rPr>
                <w:sz w:val="14"/>
              </w:rPr>
              <w:t>Email.</w:t>
            </w:r>
          </w:p>
        </w:tc>
      </w:tr>
      <w:tr>
        <w:tc>
          <w:tcPr>
            <w:tcW w:type="dxa" w:w="2268"/>
            <w:tcMar>
              <w:top w:w="100" w:type="dxa"/>
              <w:start w:w="100" w:type="dxa"/>
              <w:bottom w:w="100" w:type="dxa"/>
              <w:end w:w="100" w:type="dxa"/>
            </w:tcMar>
          </w:tcPr>
          <w:p>
            <w:pPr>
              <w:spacing w:after="0"/>
            </w:pPr>
            <w:r>
              <w:rPr>
                <w:sz w:val="14"/>
              </w:rPr>
              <w:t>reset-password</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Identifier, OTP, Password</w:t>
            </w:r>
          </w:p>
        </w:tc>
        <w:tc>
          <w:tcPr>
            <w:tcW w:type="dxa" w:w="3969"/>
            <w:tcMar>
              <w:top w:w="100" w:type="dxa"/>
              <w:start w:w="100" w:type="dxa"/>
              <w:bottom w:w="100" w:type="dxa"/>
              <w:end w:w="100" w:type="dxa"/>
            </w:tcMar>
          </w:tcPr>
          <w:p>
            <w:pPr>
              <w:spacing w:after="0"/>
            </w:pPr>
            <w:r>
              <w:rPr>
                <w:sz w:val="14"/>
              </w:rPr>
              <w:t>Mencabut semua session.</w:t>
            </w:r>
          </w:p>
        </w:tc>
      </w:tr>
      <w:tr>
        <w:tc>
          <w:tcPr>
            <w:tcW w:type="dxa" w:w="2268"/>
            <w:tcMar>
              <w:top w:w="100" w:type="dxa"/>
              <w:start w:w="100" w:type="dxa"/>
              <w:bottom w:w="100" w:type="dxa"/>
              <w:end w:w="100" w:type="dxa"/>
            </w:tcMar>
            <w:shd w:fill="F7FAFA"/>
          </w:tcPr>
          <w:p>
            <w:pPr>
              <w:spacing w:after="0"/>
            </w:pPr>
            <w:r>
              <w:rPr>
                <w:sz w:val="14"/>
              </w:rPr>
              <w:t>refresh</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refresh_token</w:t>
            </w:r>
          </w:p>
        </w:tc>
        <w:tc>
          <w:tcPr>
            <w:tcW w:type="dxa" w:w="3969"/>
            <w:tcMar>
              <w:top w:w="100" w:type="dxa"/>
              <w:start w:w="100" w:type="dxa"/>
              <w:bottom w:w="100" w:type="dxa"/>
              <w:end w:w="100" w:type="dxa"/>
            </w:tcMar>
            <w:shd w:fill="F7FAFA"/>
          </w:tcPr>
          <w:p>
            <w:pPr>
              <w:spacing w:after="0"/>
            </w:pPr>
            <w:r>
              <w:rPr>
                <w:sz w:val="14"/>
              </w:rPr>
              <w:t>Token opaque.</w:t>
            </w:r>
          </w:p>
        </w:tc>
      </w:tr>
      <w:tr>
        <w:tc>
          <w:tcPr>
            <w:tcW w:type="dxa" w:w="2268"/>
            <w:tcMar>
              <w:top w:w="100" w:type="dxa"/>
              <w:start w:w="100" w:type="dxa"/>
              <w:bottom w:w="100" w:type="dxa"/>
              <w:end w:w="100" w:type="dxa"/>
            </w:tcMar>
          </w:tcPr>
          <w:p>
            <w:pPr>
              <w:spacing w:after="0"/>
            </w:pPr>
            <w:r>
              <w:rPr>
                <w:sz w:val="14"/>
              </w:rPr>
              <w:t>medical-record/request</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password, no_rm, nik, birth_date</w:t>
            </w:r>
          </w:p>
        </w:tc>
        <w:tc>
          <w:tcPr>
            <w:tcW w:type="dxa" w:w="3969"/>
            <w:tcMar>
              <w:top w:w="100" w:type="dxa"/>
              <w:start w:w="100" w:type="dxa"/>
              <w:bottom w:w="100" w:type="dxa"/>
              <w:end w:w="100" w:type="dxa"/>
            </w:tcMar>
          </w:tcPr>
          <w:p>
            <w:pPr>
              <w:spacing w:after="0"/>
            </w:pPr>
            <w:r>
              <w:rPr>
                <w:sz w:val="14"/>
              </w:rPr>
              <w:t>Tanggal YYYY-MM-DD/DD-MM-YYYY/DD/MM/YYYY.</w:t>
            </w:r>
          </w:p>
        </w:tc>
      </w:tr>
      <w:tr>
        <w:tc>
          <w:tcPr>
            <w:tcW w:type="dxa" w:w="2268"/>
            <w:tcMar>
              <w:top w:w="100" w:type="dxa"/>
              <w:start w:w="100" w:type="dxa"/>
              <w:bottom w:w="100" w:type="dxa"/>
              <w:end w:w="100" w:type="dxa"/>
            </w:tcMar>
            <w:shd w:fill="F7FAFA"/>
          </w:tcPr>
          <w:p>
            <w:pPr>
              <w:spacing w:after="0"/>
            </w:pPr>
            <w:r>
              <w:rPr>
                <w:sz w:val="14"/>
              </w:rPr>
              <w:t>medical-record/confirm</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otp</w:t>
            </w:r>
          </w:p>
        </w:tc>
        <w:tc>
          <w:tcPr>
            <w:tcW w:type="dxa" w:w="3969"/>
            <w:tcMar>
              <w:top w:w="100" w:type="dxa"/>
              <w:start w:w="100" w:type="dxa"/>
              <w:bottom w:w="100" w:type="dxa"/>
              <w:end w:w="100" w:type="dxa"/>
            </w:tcMar>
            <w:shd w:fill="F7FAFA"/>
          </w:tcPr>
          <w:p>
            <w:pPr>
              <w:spacing w:after="0"/>
            </w:pPr>
            <w:r>
              <w:rPr>
                <w:sz w:val="14"/>
              </w:rPr>
              <w:t>OTP klaim.</w:t>
            </w:r>
          </w:p>
        </w:tc>
      </w:tr>
      <w:tr>
        <w:tc>
          <w:tcPr>
            <w:tcW w:type="dxa" w:w="2268"/>
            <w:tcMar>
              <w:top w:w="100" w:type="dxa"/>
              <w:start w:w="100" w:type="dxa"/>
              <w:bottom w:w="100" w:type="dxa"/>
              <w:end w:w="100" w:type="dxa"/>
            </w:tcMar>
          </w:tcPr>
          <w:p>
            <w:pPr>
              <w:spacing w:after="0"/>
            </w:pPr>
            <w:r>
              <w:rPr>
                <w:sz w:val="14"/>
              </w:rPr>
              <w:t>account-deletion/request</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password</w:t>
            </w:r>
          </w:p>
        </w:tc>
        <w:tc>
          <w:tcPr>
            <w:tcW w:type="dxa" w:w="3969"/>
            <w:tcMar>
              <w:top w:w="100" w:type="dxa"/>
              <w:start w:w="100" w:type="dxa"/>
              <w:bottom w:w="100" w:type="dxa"/>
              <w:end w:w="100" w:type="dxa"/>
            </w:tcMar>
          </w:tcPr>
          <w:p>
            <w:pPr>
              <w:spacing w:after="0"/>
            </w:pPr>
            <w:r>
              <w:rPr>
                <w:sz w:val="14"/>
              </w:rPr>
              <w:t>Password akun login.</w:t>
            </w:r>
          </w:p>
        </w:tc>
      </w:tr>
      <w:tr>
        <w:tc>
          <w:tcPr>
            <w:tcW w:type="dxa" w:w="2268"/>
            <w:tcMar>
              <w:top w:w="100" w:type="dxa"/>
              <w:start w:w="100" w:type="dxa"/>
              <w:bottom w:w="100" w:type="dxa"/>
              <w:end w:w="100" w:type="dxa"/>
            </w:tcMar>
            <w:shd w:fill="F7FAFA"/>
          </w:tcPr>
          <w:p>
            <w:pPr>
              <w:spacing w:after="0"/>
            </w:pPr>
            <w:r>
              <w:rPr>
                <w:sz w:val="14"/>
              </w:rPr>
              <w:t>account-deletion/confirm</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otp</w:t>
            </w:r>
          </w:p>
        </w:tc>
        <w:tc>
          <w:tcPr>
            <w:tcW w:type="dxa" w:w="3969"/>
            <w:tcMar>
              <w:top w:w="100" w:type="dxa"/>
              <w:start w:w="100" w:type="dxa"/>
              <w:bottom w:w="100" w:type="dxa"/>
              <w:end w:w="100" w:type="dxa"/>
            </w:tcMar>
            <w:shd w:fill="F7FAFA"/>
          </w:tcPr>
          <w:p>
            <w:pPr>
              <w:spacing w:after="0"/>
            </w:pPr>
            <w:r>
              <w:rPr>
                <w:sz w:val="14"/>
              </w:rPr>
              <w:t>OTP khusus penghapusan.</w:t>
            </w:r>
          </w:p>
        </w:tc>
      </w:tr>
      <w:tr>
        <w:tc>
          <w:tcPr>
            <w:tcW w:type="dxa" w:w="2268"/>
            <w:tcMar>
              <w:top w:w="100" w:type="dxa"/>
              <w:start w:w="100" w:type="dxa"/>
              <w:bottom w:w="100" w:type="dxa"/>
              <w:end w:w="100" w:type="dxa"/>
            </w:tcMar>
          </w:tcPr>
          <w:p>
            <w:pPr>
              <w:spacing w:after="0"/>
            </w:pPr>
            <w:r>
              <w:rPr>
                <w:sz w:val="14"/>
              </w:rPr>
              <w:t>polyclinics</w:t>
            </w:r>
          </w:p>
        </w:tc>
        <w:tc>
          <w:tcPr>
            <w:tcW w:type="dxa" w:w="1701"/>
            <w:tcMar>
              <w:top w:w="100" w:type="dxa"/>
              <w:start w:w="100" w:type="dxa"/>
              <w:bottom w:w="100" w:type="dxa"/>
              <w:end w:w="100" w:type="dxa"/>
            </w:tcMar>
          </w:tcPr>
          <w:p>
            <w:pPr>
              <w:spacing w:after="0"/>
            </w:pPr>
            <w:r>
              <w:rPr>
                <w:sz w:val="14"/>
              </w:rPr>
              <w:t>Query</w:t>
            </w:r>
          </w:p>
        </w:tc>
        <w:tc>
          <w:tcPr>
            <w:tcW w:type="dxa" w:w="3969"/>
            <w:tcMar>
              <w:top w:w="100" w:type="dxa"/>
              <w:start w:w="100" w:type="dxa"/>
              <w:bottom w:w="100" w:type="dxa"/>
              <w:end w:w="100" w:type="dxa"/>
            </w:tcMar>
          </w:tcPr>
          <w:p>
            <w:pPr>
              <w:spacing w:after="0"/>
            </w:pPr>
            <w:r>
              <w:rPr>
                <w:sz w:val="14"/>
              </w:rPr>
              <w:t>q/search, page, limit</w:t>
            </w:r>
          </w:p>
        </w:tc>
        <w:tc>
          <w:tcPr>
            <w:tcW w:type="dxa" w:w="3969"/>
            <w:tcMar>
              <w:top w:w="100" w:type="dxa"/>
              <w:start w:w="100" w:type="dxa"/>
              <w:bottom w:w="100" w:type="dxa"/>
              <w:end w:w="100" w:type="dxa"/>
            </w:tcMar>
          </w:tcPr>
          <w:p>
            <w:pPr>
              <w:spacing w:after="0"/>
            </w:pPr>
            <w:r>
              <w:rPr>
                <w:sz w:val="14"/>
              </w:rPr>
              <w:t>Default page=1 limit=20.</w:t>
            </w:r>
          </w:p>
        </w:tc>
      </w:tr>
      <w:tr>
        <w:tc>
          <w:tcPr>
            <w:tcW w:type="dxa" w:w="2268"/>
            <w:tcMar>
              <w:top w:w="100" w:type="dxa"/>
              <w:start w:w="100" w:type="dxa"/>
              <w:bottom w:w="100" w:type="dxa"/>
              <w:end w:w="100" w:type="dxa"/>
            </w:tcMar>
            <w:shd w:fill="F7FAFA"/>
          </w:tcPr>
          <w:p>
            <w:pPr>
              <w:spacing w:after="0"/>
            </w:pPr>
            <w:r>
              <w:rPr>
                <w:sz w:val="14"/>
              </w:rPr>
              <w:t>room-availabilities</w:t>
            </w:r>
          </w:p>
        </w:tc>
        <w:tc>
          <w:tcPr>
            <w:tcW w:type="dxa" w:w="1701"/>
            <w:tcMar>
              <w:top w:w="100" w:type="dxa"/>
              <w:start w:w="100" w:type="dxa"/>
              <w:bottom w:w="100" w:type="dxa"/>
              <w:end w:w="100" w:type="dxa"/>
            </w:tcMar>
            <w:shd w:fill="F7FAFA"/>
          </w:tcPr>
          <w:p>
            <w:pPr>
              <w:spacing w:after="0"/>
            </w:pPr>
            <w:r>
              <w:rPr>
                <w:sz w:val="14"/>
              </w:rPr>
              <w:t>Query</w:t>
            </w:r>
          </w:p>
        </w:tc>
        <w:tc>
          <w:tcPr>
            <w:tcW w:type="dxa" w:w="3969"/>
            <w:tcMar>
              <w:top w:w="100" w:type="dxa"/>
              <w:start w:w="100" w:type="dxa"/>
              <w:bottom w:w="100" w:type="dxa"/>
              <w:end w:w="100" w:type="dxa"/>
            </w:tcMar>
            <w:shd w:fill="F7FAFA"/>
          </w:tcPr>
          <w:p>
            <w:pPr>
              <w:spacing w:after="0"/>
            </w:pPr>
            <w:r>
              <w:rPr>
                <w:sz w:val="14"/>
              </w:rPr>
              <w:t>q/search, limit</w:t>
            </w:r>
          </w:p>
        </w:tc>
        <w:tc>
          <w:tcPr>
            <w:tcW w:type="dxa" w:w="3969"/>
            <w:tcMar>
              <w:top w:w="100" w:type="dxa"/>
              <w:start w:w="100" w:type="dxa"/>
              <w:bottom w:w="100" w:type="dxa"/>
              <w:end w:w="100" w:type="dxa"/>
            </w:tcMar>
            <w:shd w:fill="F7FAFA"/>
          </w:tcPr>
          <w:p>
            <w:pPr>
              <w:spacing w:after="0"/>
            </w:pPr>
            <w:r>
              <w:rPr>
                <w:sz w:val="14"/>
              </w:rPr>
              <w:t>Default limit=100.</w:t>
            </w:r>
          </w:p>
        </w:tc>
      </w:tr>
      <w:tr>
        <w:tc>
          <w:tcPr>
            <w:tcW w:type="dxa" w:w="2268"/>
            <w:tcMar>
              <w:top w:w="100" w:type="dxa"/>
              <w:start w:w="100" w:type="dxa"/>
              <w:bottom w:w="100" w:type="dxa"/>
              <w:end w:w="100" w:type="dxa"/>
            </w:tcMar>
          </w:tcPr>
          <w:p>
            <w:pPr>
              <w:spacing w:after="0"/>
            </w:pPr>
            <w:r>
              <w:rPr>
                <w:sz w:val="14"/>
              </w:rPr>
              <w:t>booking/options</w:t>
            </w:r>
          </w:p>
        </w:tc>
        <w:tc>
          <w:tcPr>
            <w:tcW w:type="dxa" w:w="1701"/>
            <w:tcMar>
              <w:top w:w="100" w:type="dxa"/>
              <w:start w:w="100" w:type="dxa"/>
              <w:bottom w:w="100" w:type="dxa"/>
              <w:end w:w="100" w:type="dxa"/>
            </w:tcMar>
          </w:tcPr>
          <w:p>
            <w:pPr>
              <w:spacing w:after="0"/>
            </w:pPr>
            <w:r>
              <w:rPr>
                <w:sz w:val="14"/>
              </w:rPr>
              <w:t>Path/Query</w:t>
            </w:r>
          </w:p>
        </w:tc>
        <w:tc>
          <w:tcPr>
            <w:tcW w:type="dxa" w:w="3969"/>
            <w:tcMar>
              <w:top w:w="100" w:type="dxa"/>
              <w:start w:w="100" w:type="dxa"/>
              <w:bottom w:w="100" w:type="dxa"/>
              <w:end w:w="100" w:type="dxa"/>
            </w:tcMar>
          </w:tcPr>
          <w:p>
            <w:pPr>
              <w:spacing w:after="0"/>
            </w:pPr>
            <w:r>
              <w:rPr>
                <w:sz w:val="14"/>
              </w:rPr>
              <w:t>poli_id</w:t>
            </w:r>
          </w:p>
        </w:tc>
        <w:tc>
          <w:tcPr>
            <w:tcW w:type="dxa" w:w="3969"/>
            <w:tcMar>
              <w:top w:w="100" w:type="dxa"/>
              <w:start w:w="100" w:type="dxa"/>
              <w:bottom w:w="100" w:type="dxa"/>
              <w:end w:w="100" w:type="dxa"/>
            </w:tcMar>
          </w:tcPr>
          <w:p>
            <w:pPr>
              <w:spacing w:after="0"/>
            </w:pPr>
            <w:r>
              <w:rPr>
                <w:sz w:val="14"/>
              </w:rPr>
              <w:t>ID positif.</w:t>
            </w:r>
          </w:p>
        </w:tc>
      </w:tr>
      <w:tr>
        <w:tc>
          <w:tcPr>
            <w:tcW w:type="dxa" w:w="2268"/>
            <w:tcMar>
              <w:top w:w="100" w:type="dxa"/>
              <w:start w:w="100" w:type="dxa"/>
              <w:bottom w:w="100" w:type="dxa"/>
              <w:end w:w="100" w:type="dxa"/>
            </w:tcMar>
            <w:shd w:fill="F7FAFA"/>
          </w:tcPr>
          <w:p>
            <w:pPr>
              <w:spacing w:after="0"/>
            </w:pPr>
            <w:r>
              <w:rPr>
                <w:sz w:val="14"/>
              </w:rPr>
              <w:t>booking/calendar</w:t>
            </w:r>
          </w:p>
        </w:tc>
        <w:tc>
          <w:tcPr>
            <w:tcW w:type="dxa" w:w="1701"/>
            <w:tcMar>
              <w:top w:w="100" w:type="dxa"/>
              <w:start w:w="100" w:type="dxa"/>
              <w:bottom w:w="100" w:type="dxa"/>
              <w:end w:w="100" w:type="dxa"/>
            </w:tcMar>
            <w:shd w:fill="F7FAFA"/>
          </w:tcPr>
          <w:p>
            <w:pPr>
              <w:spacing w:after="0"/>
            </w:pPr>
            <w:r>
              <w:rPr>
                <w:sz w:val="14"/>
              </w:rPr>
              <w:t>Query</w:t>
            </w:r>
          </w:p>
        </w:tc>
        <w:tc>
          <w:tcPr>
            <w:tcW w:type="dxa" w:w="3969"/>
            <w:tcMar>
              <w:top w:w="100" w:type="dxa"/>
              <w:start w:w="100" w:type="dxa"/>
              <w:bottom w:w="100" w:type="dxa"/>
              <w:end w:w="100" w:type="dxa"/>
            </w:tcMar>
            <w:shd w:fill="F7FAFA"/>
          </w:tcPr>
          <w:p>
            <w:pPr>
              <w:spacing w:after="0"/>
            </w:pPr>
            <w:r>
              <w:rPr>
                <w:sz w:val="14"/>
              </w:rPr>
              <w:t>year, month, poli_id</w:t>
            </w:r>
          </w:p>
        </w:tc>
        <w:tc>
          <w:tcPr>
            <w:tcW w:type="dxa" w:w="3969"/>
            <w:tcMar>
              <w:top w:w="100" w:type="dxa"/>
              <w:start w:w="100" w:type="dxa"/>
              <w:bottom w:w="100" w:type="dxa"/>
              <w:end w:w="100" w:type="dxa"/>
            </w:tcMar>
            <w:shd w:fill="F7FAFA"/>
          </w:tcPr>
          <w:p>
            <w:pPr>
              <w:spacing w:after="0"/>
            </w:pPr>
            <w:r>
              <w:rPr>
                <w:sz w:val="14"/>
              </w:rPr>
              <w:t>Default tahun/bulan berjalan.</w:t>
            </w:r>
          </w:p>
        </w:tc>
      </w:tr>
      <w:tr>
        <w:tc>
          <w:tcPr>
            <w:tcW w:type="dxa" w:w="2268"/>
            <w:tcMar>
              <w:top w:w="100" w:type="dxa"/>
              <w:start w:w="100" w:type="dxa"/>
              <w:bottom w:w="100" w:type="dxa"/>
              <w:end w:w="100" w:type="dxa"/>
            </w:tcMar>
          </w:tcPr>
          <w:p>
            <w:pPr>
              <w:spacing w:after="0"/>
            </w:pPr>
            <w:r>
              <w:rPr>
                <w:sz w:val="14"/>
              </w:rPr>
              <w:t>booking/general POST</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poli_id, tanggal, bayar, jenis_pasien, dokter_id, queue_group, is_jkn</w:t>
            </w:r>
          </w:p>
        </w:tc>
        <w:tc>
          <w:tcPr>
            <w:tcW w:type="dxa" w:w="3969"/>
            <w:tcMar>
              <w:top w:w="100" w:type="dxa"/>
              <w:start w:w="100" w:type="dxa"/>
              <w:bottom w:w="100" w:type="dxa"/>
              <w:end w:w="100" w:type="dxa"/>
            </w:tcMar>
          </w:tcPr>
          <w:p>
            <w:pPr>
              <w:spacing w:after="0"/>
            </w:pPr>
            <w:r>
              <w:rPr>
                <w:sz w:val="14"/>
              </w:rPr>
              <w:t>patient_id/no_rm dari principal.</w:t>
            </w:r>
          </w:p>
        </w:tc>
      </w:tr>
      <w:tr>
        <w:tc>
          <w:tcPr>
            <w:tcW w:type="dxa" w:w="2268"/>
            <w:tcMar>
              <w:top w:w="100" w:type="dxa"/>
              <w:start w:w="100" w:type="dxa"/>
              <w:bottom w:w="100" w:type="dxa"/>
              <w:end w:w="100" w:type="dxa"/>
            </w:tcMar>
            <w:shd w:fill="F7FAFA"/>
          </w:tcPr>
          <w:p>
            <w:pPr>
              <w:spacing w:after="0"/>
            </w:pPr>
            <w:r>
              <w:rPr>
                <w:sz w:val="14"/>
              </w:rPr>
              <w:t>booking/general/mine</w:t>
            </w:r>
          </w:p>
        </w:tc>
        <w:tc>
          <w:tcPr>
            <w:tcW w:type="dxa" w:w="1701"/>
            <w:tcMar>
              <w:top w:w="100" w:type="dxa"/>
              <w:start w:w="100" w:type="dxa"/>
              <w:bottom w:w="100" w:type="dxa"/>
              <w:end w:w="100" w:type="dxa"/>
            </w:tcMar>
            <w:shd w:fill="F7FAFA"/>
          </w:tcPr>
          <w:p>
            <w:pPr>
              <w:spacing w:after="0"/>
            </w:pPr>
            <w:r>
              <w:rPr>
                <w:sz w:val="14"/>
              </w:rPr>
              <w:t>Query</w:t>
            </w:r>
          </w:p>
        </w:tc>
        <w:tc>
          <w:tcPr>
            <w:tcW w:type="dxa" w:w="3969"/>
            <w:tcMar>
              <w:top w:w="100" w:type="dxa"/>
              <w:start w:w="100" w:type="dxa"/>
              <w:bottom w:w="100" w:type="dxa"/>
              <w:end w:w="100" w:type="dxa"/>
            </w:tcMar>
            <w:shd w:fill="F7FAFA"/>
          </w:tcPr>
          <w:p>
            <w:pPr>
              <w:spacing w:after="0"/>
            </w:pPr>
            <w:r>
              <w:rPr>
                <w:sz w:val="14"/>
              </w:rPr>
              <w:t>status, tanggal/date, all_dates, limit</w:t>
            </w:r>
          </w:p>
        </w:tc>
        <w:tc>
          <w:tcPr>
            <w:tcW w:type="dxa" w:w="3969"/>
            <w:tcMar>
              <w:top w:w="100" w:type="dxa"/>
              <w:start w:w="100" w:type="dxa"/>
              <w:bottom w:w="100" w:type="dxa"/>
              <w:end w:w="100" w:type="dxa"/>
            </w:tcMar>
            <w:shd w:fill="F7FAFA"/>
          </w:tcPr>
          <w:p>
            <w:pPr>
              <w:spacing w:after="0"/>
            </w:pPr>
            <w:r>
              <w:rPr>
                <w:sz w:val="14"/>
              </w:rPr>
              <w:t>Default hari ini, limit 50.</w:t>
            </w:r>
          </w:p>
        </w:tc>
      </w:tr>
      <w:tr>
        <w:tc>
          <w:tcPr>
            <w:tcW w:type="dxa" w:w="2268"/>
            <w:tcMar>
              <w:top w:w="100" w:type="dxa"/>
              <w:start w:w="100" w:type="dxa"/>
              <w:bottom w:w="100" w:type="dxa"/>
              <w:end w:w="100" w:type="dxa"/>
            </w:tcMar>
          </w:tcPr>
          <w:p>
            <w:pPr>
              <w:spacing w:after="0"/>
            </w:pPr>
            <w:r>
              <w:rPr>
                <w:sz w:val="14"/>
              </w:rPr>
              <w:t>patient lists</w:t>
            </w:r>
          </w:p>
        </w:tc>
        <w:tc>
          <w:tcPr>
            <w:tcW w:type="dxa" w:w="1701"/>
            <w:tcMar>
              <w:top w:w="100" w:type="dxa"/>
              <w:start w:w="100" w:type="dxa"/>
              <w:bottom w:w="100" w:type="dxa"/>
              <w:end w:w="100" w:type="dxa"/>
            </w:tcMar>
          </w:tcPr>
          <w:p>
            <w:pPr>
              <w:spacing w:after="0"/>
            </w:pPr>
            <w:r>
              <w:rPr>
                <w:sz w:val="14"/>
              </w:rPr>
              <w:t>Query</w:t>
            </w:r>
          </w:p>
        </w:tc>
        <w:tc>
          <w:tcPr>
            <w:tcW w:type="dxa" w:w="3969"/>
            <w:tcMar>
              <w:top w:w="100" w:type="dxa"/>
              <w:start w:w="100" w:type="dxa"/>
              <w:bottom w:w="100" w:type="dxa"/>
              <w:end w:w="100" w:type="dxa"/>
            </w:tcMar>
          </w:tcPr>
          <w:p>
            <w:pPr>
              <w:spacing w:after="0"/>
            </w:pPr>
            <w:r>
              <w:rPr>
                <w:sz w:val="14"/>
              </w:rPr>
              <w:t>limit</w:t>
            </w:r>
          </w:p>
        </w:tc>
        <w:tc>
          <w:tcPr>
            <w:tcW w:type="dxa" w:w="3969"/>
            <w:tcMar>
              <w:top w:w="100" w:type="dxa"/>
              <w:start w:w="100" w:type="dxa"/>
              <w:bottom w:w="100" w:type="dxa"/>
              <w:end w:w="100" w:type="dxa"/>
            </w:tcMar>
          </w:tcPr>
          <w:p>
            <w:pPr>
              <w:spacing w:after="0"/>
            </w:pPr>
            <w:r>
              <w:rPr>
                <w:sz w:val="14"/>
              </w:rPr>
              <w:t>Default 20.</w:t>
            </w:r>
          </w:p>
        </w:tc>
      </w:tr>
      <w:tr>
        <w:tc>
          <w:tcPr>
            <w:tcW w:type="dxa" w:w="2268"/>
            <w:tcMar>
              <w:top w:w="100" w:type="dxa"/>
              <w:start w:w="100" w:type="dxa"/>
              <w:bottom w:w="100" w:type="dxa"/>
              <w:end w:w="100" w:type="dxa"/>
            </w:tcMar>
            <w:shd w:fill="F7FAFA"/>
          </w:tcPr>
          <w:p>
            <w:pPr>
              <w:spacing w:after="0"/>
            </w:pPr>
            <w:r>
              <w:rPr>
                <w:sz w:val="14"/>
              </w:rPr>
              <w:t>medical summary PDF</w:t>
            </w:r>
          </w:p>
        </w:tc>
        <w:tc>
          <w:tcPr>
            <w:tcW w:type="dxa" w:w="1701"/>
            <w:tcMar>
              <w:top w:w="100" w:type="dxa"/>
              <w:start w:w="100" w:type="dxa"/>
              <w:bottom w:w="100" w:type="dxa"/>
              <w:end w:w="100" w:type="dxa"/>
            </w:tcMar>
            <w:shd w:fill="F7FAFA"/>
          </w:tcPr>
          <w:p>
            <w:pPr>
              <w:spacing w:after="0"/>
            </w:pPr>
            <w:r>
              <w:rPr>
                <w:sz w:val="14"/>
              </w:rPr>
              <w:t>Path/Query</w:t>
            </w:r>
          </w:p>
        </w:tc>
        <w:tc>
          <w:tcPr>
            <w:tcW w:type="dxa" w:w="3969"/>
            <w:tcMar>
              <w:top w:w="100" w:type="dxa"/>
              <w:start w:w="100" w:type="dxa"/>
              <w:bottom w:w="100" w:type="dxa"/>
              <w:end w:w="100" w:type="dxa"/>
            </w:tcMar>
            <w:shd w:fill="F7FAFA"/>
          </w:tcPr>
          <w:p>
            <w:pPr>
              <w:spacing w:after="0"/>
            </w:pPr>
            <w:r>
              <w:rPr>
                <w:sz w:val="14"/>
              </w:rPr>
              <w:t>registration_id, download</w:t>
            </w:r>
          </w:p>
        </w:tc>
        <w:tc>
          <w:tcPr>
            <w:tcW w:type="dxa" w:w="3969"/>
            <w:tcMar>
              <w:top w:w="100" w:type="dxa"/>
              <w:start w:w="100" w:type="dxa"/>
              <w:bottom w:w="100" w:type="dxa"/>
              <w:end w:w="100" w:type="dxa"/>
            </w:tcMar>
            <w:shd w:fill="F7FAFA"/>
          </w:tcPr>
          <w:p>
            <w:pPr>
              <w:spacing w:after="0"/>
            </w:pPr>
            <w:r>
              <w:rPr>
                <w:sz w:val="14"/>
              </w:rPr>
              <w:t>download=true untuk attachment.</w:t>
            </w:r>
          </w:p>
        </w:tc>
      </w:tr>
    </w:tbl>
    <w:p/>
    <w:p>
      <w:pPr>
        <w:pStyle w:val="Heading2"/>
      </w:pPr>
      <w:r>
        <w:t>7.2 Status HTTP</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134"/>
            <w:shd w:fill="1B7F79"/>
            <w:vAlign w:val="center"/>
          </w:tcPr>
          <w:p>
            <w:pPr>
              <w:jc w:val="center"/>
            </w:pPr>
            <w:r>
              <w:rPr>
                <w:b/>
                <w:color w:val="FFFFFF"/>
                <w:sz w:val="16"/>
              </w:rPr>
              <w:t>Status</w:t>
            </w:r>
          </w:p>
        </w:tc>
        <w:tc>
          <w:tcPr>
            <w:tcW w:type="dxa" w:w="3969"/>
            <w:shd w:fill="1B7F79"/>
            <w:vAlign w:val="center"/>
          </w:tcPr>
          <w:p>
            <w:pPr>
              <w:jc w:val="center"/>
            </w:pPr>
            <w:r>
              <w:rPr>
                <w:b/>
                <w:color w:val="FFFFFF"/>
                <w:sz w:val="16"/>
              </w:rPr>
              <w:t>Arti</w:t>
            </w:r>
          </w:p>
        </w:tc>
        <w:tc>
          <w:tcPr>
            <w:tcW w:type="dxa" w:w="4535"/>
            <w:shd w:fill="1B7F79"/>
            <w:vAlign w:val="center"/>
          </w:tcPr>
          <w:p>
            <w:pPr>
              <w:jc w:val="center"/>
            </w:pPr>
            <w:r>
              <w:rPr>
                <w:b/>
                <w:color w:val="FFFFFF"/>
                <w:sz w:val="16"/>
              </w:rPr>
              <w:t>Contoh</w:t>
            </w:r>
          </w:p>
        </w:tc>
      </w:tr>
      <w:tr>
        <w:tc>
          <w:tcPr>
            <w:tcW w:type="dxa" w:w="1134"/>
            <w:tcMar>
              <w:top w:w="100" w:type="dxa"/>
              <w:start w:w="100" w:type="dxa"/>
              <w:bottom w:w="100" w:type="dxa"/>
              <w:end w:w="100" w:type="dxa"/>
            </w:tcMar>
          </w:tcPr>
          <w:p>
            <w:pPr>
              <w:spacing w:after="0"/>
            </w:pPr>
            <w:r>
              <w:rPr>
                <w:sz w:val="16"/>
              </w:rPr>
              <w:t>200</w:t>
            </w:r>
          </w:p>
        </w:tc>
        <w:tc>
          <w:tcPr>
            <w:tcW w:type="dxa" w:w="3969"/>
            <w:tcMar>
              <w:top w:w="100" w:type="dxa"/>
              <w:start w:w="100" w:type="dxa"/>
              <w:bottom w:w="100" w:type="dxa"/>
              <w:end w:w="100" w:type="dxa"/>
            </w:tcMar>
          </w:tcPr>
          <w:p>
            <w:pPr>
              <w:spacing w:after="0"/>
            </w:pPr>
            <w:r>
              <w:rPr>
                <w:sz w:val="16"/>
              </w:rPr>
              <w:t>Sukses</w:t>
            </w:r>
          </w:p>
        </w:tc>
        <w:tc>
          <w:tcPr>
            <w:tcW w:type="dxa" w:w="4535"/>
            <w:tcMar>
              <w:top w:w="100" w:type="dxa"/>
              <w:start w:w="100" w:type="dxa"/>
              <w:bottom w:w="100" w:type="dxa"/>
              <w:end w:w="100" w:type="dxa"/>
            </w:tcMar>
          </w:tcPr>
          <w:p>
            <w:pPr>
              <w:spacing w:after="0"/>
            </w:pPr>
            <w:r>
              <w:rPr>
                <w:sz w:val="16"/>
              </w:rPr>
              <w:t>Read, verify OTP, refresh, confirm.</w:t>
            </w:r>
          </w:p>
        </w:tc>
      </w:tr>
      <w:tr>
        <w:tc>
          <w:tcPr>
            <w:tcW w:type="dxa" w:w="1134"/>
            <w:tcMar>
              <w:top w:w="100" w:type="dxa"/>
              <w:start w:w="100" w:type="dxa"/>
              <w:bottom w:w="100" w:type="dxa"/>
              <w:end w:w="100" w:type="dxa"/>
            </w:tcMar>
            <w:shd w:fill="F7FAFA"/>
          </w:tcPr>
          <w:p>
            <w:pPr>
              <w:spacing w:after="0"/>
            </w:pPr>
            <w:r>
              <w:rPr>
                <w:sz w:val="16"/>
              </w:rPr>
              <w:t>202</w:t>
            </w:r>
          </w:p>
        </w:tc>
        <w:tc>
          <w:tcPr>
            <w:tcW w:type="dxa" w:w="3969"/>
            <w:tcMar>
              <w:top w:w="100" w:type="dxa"/>
              <w:start w:w="100" w:type="dxa"/>
              <w:bottom w:w="100" w:type="dxa"/>
              <w:end w:w="100" w:type="dxa"/>
            </w:tcMar>
            <w:shd w:fill="F7FAFA"/>
          </w:tcPr>
          <w:p>
            <w:pPr>
              <w:spacing w:after="0"/>
            </w:pPr>
            <w:r>
              <w:rPr>
                <w:sz w:val="16"/>
              </w:rPr>
              <w:t>Diterima</w:t>
            </w:r>
          </w:p>
        </w:tc>
        <w:tc>
          <w:tcPr>
            <w:tcW w:type="dxa" w:w="4535"/>
            <w:tcMar>
              <w:top w:w="100" w:type="dxa"/>
              <w:start w:w="100" w:type="dxa"/>
              <w:bottom w:w="100" w:type="dxa"/>
              <w:end w:w="100" w:type="dxa"/>
            </w:tcMar>
            <w:shd w:fill="F7FAFA"/>
          </w:tcPr>
          <w:p>
            <w:pPr>
              <w:spacing w:after="0"/>
            </w:pPr>
            <w:r>
              <w:rPr>
                <w:sz w:val="16"/>
              </w:rPr>
              <w:t>Request registrasi.</w:t>
            </w:r>
          </w:p>
        </w:tc>
      </w:tr>
      <w:tr>
        <w:tc>
          <w:tcPr>
            <w:tcW w:type="dxa" w:w="1134"/>
            <w:tcMar>
              <w:top w:w="100" w:type="dxa"/>
              <w:start w:w="100" w:type="dxa"/>
              <w:bottom w:w="100" w:type="dxa"/>
              <w:end w:w="100" w:type="dxa"/>
            </w:tcMar>
          </w:tcPr>
          <w:p>
            <w:pPr>
              <w:spacing w:after="0"/>
            </w:pPr>
            <w:r>
              <w:rPr>
                <w:sz w:val="16"/>
              </w:rPr>
              <w:t>400</w:t>
            </w:r>
          </w:p>
        </w:tc>
        <w:tc>
          <w:tcPr>
            <w:tcW w:type="dxa" w:w="3969"/>
            <w:tcMar>
              <w:top w:w="100" w:type="dxa"/>
              <w:start w:w="100" w:type="dxa"/>
              <w:bottom w:w="100" w:type="dxa"/>
              <w:end w:w="100" w:type="dxa"/>
            </w:tcMar>
          </w:tcPr>
          <w:p>
            <w:pPr>
              <w:spacing w:after="0"/>
            </w:pPr>
            <w:r>
              <w:rPr>
                <w:sz w:val="16"/>
              </w:rPr>
              <w:t>Input/aturan bisnis tidak valid</w:t>
            </w:r>
          </w:p>
        </w:tc>
        <w:tc>
          <w:tcPr>
            <w:tcW w:type="dxa" w:w="4535"/>
            <w:tcMar>
              <w:top w:w="100" w:type="dxa"/>
              <w:start w:w="100" w:type="dxa"/>
              <w:bottom w:w="100" w:type="dxa"/>
              <w:end w:w="100" w:type="dxa"/>
            </w:tcMar>
          </w:tcPr>
          <w:p>
            <w:pPr>
              <w:spacing w:after="0"/>
            </w:pPr>
            <w:r>
              <w:rPr>
                <w:sz w:val="16"/>
              </w:rPr>
              <w:t>Format password/OTP/tanggal.</w:t>
            </w:r>
          </w:p>
        </w:tc>
      </w:tr>
      <w:tr>
        <w:tc>
          <w:tcPr>
            <w:tcW w:type="dxa" w:w="1134"/>
            <w:tcMar>
              <w:top w:w="100" w:type="dxa"/>
              <w:start w:w="100" w:type="dxa"/>
              <w:bottom w:w="100" w:type="dxa"/>
              <w:end w:w="100" w:type="dxa"/>
            </w:tcMar>
            <w:shd w:fill="F7FAFA"/>
          </w:tcPr>
          <w:p>
            <w:pPr>
              <w:spacing w:after="0"/>
            </w:pPr>
            <w:r>
              <w:rPr>
                <w:sz w:val="16"/>
              </w:rPr>
              <w:t>401</w:t>
            </w:r>
          </w:p>
        </w:tc>
        <w:tc>
          <w:tcPr>
            <w:tcW w:type="dxa" w:w="3969"/>
            <w:tcMar>
              <w:top w:w="100" w:type="dxa"/>
              <w:start w:w="100" w:type="dxa"/>
              <w:bottom w:w="100" w:type="dxa"/>
              <w:end w:w="100" w:type="dxa"/>
            </w:tcMar>
            <w:shd w:fill="F7FAFA"/>
          </w:tcPr>
          <w:p>
            <w:pPr>
              <w:spacing w:after="0"/>
            </w:pPr>
            <w:r>
              <w:rPr>
                <w:sz w:val="16"/>
              </w:rPr>
              <w:t>Autentikasi/OTP/session tidak valid</w:t>
            </w:r>
          </w:p>
        </w:tc>
        <w:tc>
          <w:tcPr>
            <w:tcW w:type="dxa" w:w="4535"/>
            <w:tcMar>
              <w:top w:w="100" w:type="dxa"/>
              <w:start w:w="100" w:type="dxa"/>
              <w:bottom w:w="100" w:type="dxa"/>
              <w:end w:w="100" w:type="dxa"/>
            </w:tcMar>
            <w:shd w:fill="F7FAFA"/>
          </w:tcPr>
          <w:p>
            <w:pPr>
              <w:spacing w:after="0"/>
            </w:pPr>
            <w:r>
              <w:rPr>
                <w:sz w:val="16"/>
              </w:rPr>
              <w:t>Bearer atau credential gagal.</w:t>
            </w:r>
          </w:p>
        </w:tc>
      </w:tr>
      <w:tr>
        <w:tc>
          <w:tcPr>
            <w:tcW w:type="dxa" w:w="1134"/>
            <w:tcMar>
              <w:top w:w="100" w:type="dxa"/>
              <w:start w:w="100" w:type="dxa"/>
              <w:bottom w:w="100" w:type="dxa"/>
              <w:end w:w="100" w:type="dxa"/>
            </w:tcMar>
          </w:tcPr>
          <w:p>
            <w:pPr>
              <w:spacing w:after="0"/>
            </w:pPr>
            <w:r>
              <w:rPr>
                <w:sz w:val="16"/>
              </w:rPr>
              <w:t>403</w:t>
            </w:r>
          </w:p>
        </w:tc>
        <w:tc>
          <w:tcPr>
            <w:tcW w:type="dxa" w:w="3969"/>
            <w:tcMar>
              <w:top w:w="100" w:type="dxa"/>
              <w:start w:w="100" w:type="dxa"/>
              <w:bottom w:w="100" w:type="dxa"/>
              <w:end w:w="100" w:type="dxa"/>
            </w:tcMar>
          </w:tcPr>
          <w:p>
            <w:pPr>
              <w:spacing w:after="0"/>
            </w:pPr>
            <w:r>
              <w:rPr>
                <w:sz w:val="16"/>
              </w:rPr>
              <w:t>Akun belum linked patient</w:t>
            </w:r>
          </w:p>
        </w:tc>
        <w:tc>
          <w:tcPr>
            <w:tcW w:type="dxa" w:w="4535"/>
            <w:tcMar>
              <w:top w:w="100" w:type="dxa"/>
              <w:start w:w="100" w:type="dxa"/>
              <w:bottom w:w="100" w:type="dxa"/>
              <w:end w:w="100" w:type="dxa"/>
            </w:tcMar>
          </w:tcPr>
          <w:p>
            <w:pPr>
              <w:spacing w:after="0"/>
            </w:pPr>
            <w:r>
              <w:rPr>
                <w:sz w:val="16"/>
              </w:rPr>
              <w:t>Akses data klinis/booking.</w:t>
            </w:r>
          </w:p>
        </w:tc>
      </w:tr>
      <w:tr>
        <w:tc>
          <w:tcPr>
            <w:tcW w:type="dxa" w:w="1134"/>
            <w:tcMar>
              <w:top w:w="100" w:type="dxa"/>
              <w:start w:w="100" w:type="dxa"/>
              <w:bottom w:w="100" w:type="dxa"/>
              <w:end w:w="100" w:type="dxa"/>
            </w:tcMar>
            <w:shd w:fill="F7FAFA"/>
          </w:tcPr>
          <w:p>
            <w:pPr>
              <w:spacing w:after="0"/>
            </w:pPr>
            <w:r>
              <w:rPr>
                <w:sz w:val="16"/>
              </w:rPr>
              <w:t>404</w:t>
            </w:r>
          </w:p>
        </w:tc>
        <w:tc>
          <w:tcPr>
            <w:tcW w:type="dxa" w:w="3969"/>
            <w:tcMar>
              <w:top w:w="100" w:type="dxa"/>
              <w:start w:w="100" w:type="dxa"/>
              <w:bottom w:w="100" w:type="dxa"/>
              <w:end w:w="100" w:type="dxa"/>
            </w:tcMar>
            <w:shd w:fill="F7FAFA"/>
          </w:tcPr>
          <w:p>
            <w:pPr>
              <w:spacing w:after="0"/>
            </w:pPr>
            <w:r>
              <w:rPr>
                <w:sz w:val="16"/>
              </w:rPr>
              <w:t>Resource/route tidak ada</w:t>
            </w:r>
          </w:p>
        </w:tc>
        <w:tc>
          <w:tcPr>
            <w:tcW w:type="dxa" w:w="4535"/>
            <w:tcMar>
              <w:top w:w="100" w:type="dxa"/>
              <w:start w:w="100" w:type="dxa"/>
              <w:bottom w:w="100" w:type="dxa"/>
              <w:end w:w="100" w:type="dxa"/>
            </w:tcMar>
            <w:shd w:fill="F7FAFA"/>
          </w:tcPr>
          <w:p>
            <w:pPr>
              <w:spacing w:after="0"/>
            </w:pPr>
            <w:r>
              <w:rPr>
                <w:sz w:val="16"/>
              </w:rPr>
              <w:t>Route retired atau data tidak ditemukan.</w:t>
            </w:r>
          </w:p>
        </w:tc>
      </w:tr>
      <w:tr>
        <w:tc>
          <w:tcPr>
            <w:tcW w:type="dxa" w:w="1134"/>
            <w:tcMar>
              <w:top w:w="100" w:type="dxa"/>
              <w:start w:w="100" w:type="dxa"/>
              <w:bottom w:w="100" w:type="dxa"/>
              <w:end w:w="100" w:type="dxa"/>
            </w:tcMar>
          </w:tcPr>
          <w:p>
            <w:pPr>
              <w:spacing w:after="0"/>
            </w:pPr>
            <w:r>
              <w:rPr>
                <w:sz w:val="16"/>
              </w:rPr>
              <w:t>409</w:t>
            </w:r>
          </w:p>
        </w:tc>
        <w:tc>
          <w:tcPr>
            <w:tcW w:type="dxa" w:w="3969"/>
            <w:tcMar>
              <w:top w:w="100" w:type="dxa"/>
              <w:start w:w="100" w:type="dxa"/>
              <w:bottom w:w="100" w:type="dxa"/>
              <w:end w:w="100" w:type="dxa"/>
            </w:tcMar>
          </w:tcPr>
          <w:p>
            <w:pPr>
              <w:spacing w:after="0"/>
            </w:pPr>
            <w:r>
              <w:rPr>
                <w:sz w:val="16"/>
              </w:rPr>
              <w:t>Konflik akun</w:t>
            </w:r>
          </w:p>
        </w:tc>
        <w:tc>
          <w:tcPr>
            <w:tcW w:type="dxa" w:w="4535"/>
            <w:tcMar>
              <w:top w:w="100" w:type="dxa"/>
              <w:start w:w="100" w:type="dxa"/>
              <w:bottom w:w="100" w:type="dxa"/>
              <w:end w:w="100" w:type="dxa"/>
            </w:tcMar>
          </w:tcPr>
          <w:p>
            <w:pPr>
              <w:spacing w:after="0"/>
            </w:pPr>
            <w:r>
              <w:rPr>
                <w:sz w:val="16"/>
              </w:rPr>
              <w:t>account_already_registered.</w:t>
            </w:r>
          </w:p>
        </w:tc>
      </w:tr>
      <w:tr>
        <w:tc>
          <w:tcPr>
            <w:tcW w:type="dxa" w:w="1134"/>
            <w:tcMar>
              <w:top w:w="100" w:type="dxa"/>
              <w:start w:w="100" w:type="dxa"/>
              <w:bottom w:w="100" w:type="dxa"/>
              <w:end w:w="100" w:type="dxa"/>
            </w:tcMar>
            <w:shd w:fill="F7FAFA"/>
          </w:tcPr>
          <w:p>
            <w:pPr>
              <w:spacing w:after="0"/>
            </w:pPr>
            <w:r>
              <w:rPr>
                <w:sz w:val="16"/>
              </w:rPr>
              <w:t>429</w:t>
            </w:r>
          </w:p>
        </w:tc>
        <w:tc>
          <w:tcPr>
            <w:tcW w:type="dxa" w:w="3969"/>
            <w:tcMar>
              <w:top w:w="100" w:type="dxa"/>
              <w:start w:w="100" w:type="dxa"/>
              <w:bottom w:w="100" w:type="dxa"/>
              <w:end w:w="100" w:type="dxa"/>
            </w:tcMar>
            <w:shd w:fill="F7FAFA"/>
          </w:tcPr>
          <w:p>
            <w:pPr>
              <w:spacing w:after="0"/>
            </w:pPr>
            <w:r>
              <w:rPr>
                <w:sz w:val="16"/>
              </w:rPr>
              <w:t>Rate limit</w:t>
            </w:r>
          </w:p>
        </w:tc>
        <w:tc>
          <w:tcPr>
            <w:tcW w:type="dxa" w:w="4535"/>
            <w:tcMar>
              <w:top w:w="100" w:type="dxa"/>
              <w:start w:w="100" w:type="dxa"/>
              <w:bottom w:w="100" w:type="dxa"/>
              <w:end w:w="100" w:type="dxa"/>
            </w:tcMar>
            <w:shd w:fill="F7FAFA"/>
          </w:tcPr>
          <w:p>
            <w:pPr>
              <w:spacing w:after="0"/>
            </w:pPr>
            <w:r>
              <w:rPr>
                <w:sz w:val="16"/>
              </w:rPr>
              <w:t>Terlalu banyak request OTP/auth.</w:t>
            </w:r>
          </w:p>
        </w:tc>
      </w:tr>
      <w:tr>
        <w:tc>
          <w:tcPr>
            <w:tcW w:type="dxa" w:w="1134"/>
            <w:tcMar>
              <w:top w:w="100" w:type="dxa"/>
              <w:start w:w="100" w:type="dxa"/>
              <w:bottom w:w="100" w:type="dxa"/>
              <w:end w:w="100" w:type="dxa"/>
            </w:tcMar>
          </w:tcPr>
          <w:p>
            <w:pPr>
              <w:spacing w:after="0"/>
            </w:pPr>
            <w:r>
              <w:rPr>
                <w:sz w:val="16"/>
              </w:rPr>
              <w:t>500</w:t>
            </w:r>
          </w:p>
        </w:tc>
        <w:tc>
          <w:tcPr>
            <w:tcW w:type="dxa" w:w="3969"/>
            <w:tcMar>
              <w:top w:w="100" w:type="dxa"/>
              <w:start w:w="100" w:type="dxa"/>
              <w:bottom w:w="100" w:type="dxa"/>
              <w:end w:w="100" w:type="dxa"/>
            </w:tcMar>
          </w:tcPr>
          <w:p>
            <w:pPr>
              <w:spacing w:after="0"/>
            </w:pPr>
            <w:r>
              <w:rPr>
                <w:sz w:val="16"/>
              </w:rPr>
              <w:t>Kesalahan internal</w:t>
            </w:r>
          </w:p>
        </w:tc>
        <w:tc>
          <w:tcPr>
            <w:tcW w:type="dxa" w:w="4535"/>
            <w:tcMar>
              <w:top w:w="100" w:type="dxa"/>
              <w:start w:w="100" w:type="dxa"/>
              <w:bottom w:w="100" w:type="dxa"/>
              <w:end w:w="100" w:type="dxa"/>
            </w:tcMar>
          </w:tcPr>
          <w:p>
            <w:pPr>
              <w:spacing w:after="0"/>
            </w:pPr>
            <w:r>
              <w:rPr>
                <w:sz w:val="16"/>
              </w:rPr>
              <w:t>Query/render tidak terduga.</w:t>
            </w:r>
          </w:p>
        </w:tc>
      </w:tr>
      <w:tr>
        <w:tc>
          <w:tcPr>
            <w:tcW w:type="dxa" w:w="1134"/>
            <w:tcMar>
              <w:top w:w="100" w:type="dxa"/>
              <w:start w:w="100" w:type="dxa"/>
              <w:bottom w:w="100" w:type="dxa"/>
              <w:end w:w="100" w:type="dxa"/>
            </w:tcMar>
            <w:shd w:fill="F7FAFA"/>
          </w:tcPr>
          <w:p>
            <w:pPr>
              <w:spacing w:after="0"/>
            </w:pPr>
            <w:r>
              <w:rPr>
                <w:sz w:val="16"/>
              </w:rPr>
              <w:t>503</w:t>
            </w:r>
          </w:p>
        </w:tc>
        <w:tc>
          <w:tcPr>
            <w:tcW w:type="dxa" w:w="3969"/>
            <w:tcMar>
              <w:top w:w="100" w:type="dxa"/>
              <w:start w:w="100" w:type="dxa"/>
              <w:bottom w:w="100" w:type="dxa"/>
              <w:end w:w="100" w:type="dxa"/>
            </w:tcMar>
            <w:shd w:fill="F7FAFA"/>
          </w:tcPr>
          <w:p>
            <w:pPr>
              <w:spacing w:after="0"/>
            </w:pPr>
            <w:r>
              <w:rPr>
                <w:sz w:val="16"/>
              </w:rPr>
              <w:t>Dependency auth tidak tersedia</w:t>
            </w:r>
          </w:p>
        </w:tc>
        <w:tc>
          <w:tcPr>
            <w:tcW w:type="dxa" w:w="4535"/>
            <w:tcMar>
              <w:top w:w="100" w:type="dxa"/>
              <w:start w:w="100" w:type="dxa"/>
              <w:bottom w:w="100" w:type="dxa"/>
              <w:end w:w="100" w:type="dxa"/>
            </w:tcMar>
            <w:shd w:fill="F7FAFA"/>
          </w:tcPr>
          <w:p>
            <w:pPr>
              <w:spacing w:after="0"/>
            </w:pPr>
            <w:r>
              <w:rPr>
                <w:sz w:val="16"/>
              </w:rPr>
              <w:t>SMTP/session issue; Retry-After dikirim.</w:t>
            </w:r>
          </w:p>
        </w:tc>
      </w:tr>
      <w:tr>
        <w:tc>
          <w:tcPr>
            <w:tcW w:type="dxa" w:w="1134"/>
            <w:tcMar>
              <w:top w:w="100" w:type="dxa"/>
              <w:start w:w="100" w:type="dxa"/>
              <w:bottom w:w="100" w:type="dxa"/>
              <w:end w:w="100" w:type="dxa"/>
            </w:tcMar>
          </w:tcPr>
          <w:p>
            <w:pPr>
              <w:spacing w:after="0"/>
            </w:pPr>
            <w:r>
              <w:rPr>
                <w:sz w:val="16"/>
              </w:rPr>
              <w:t>504</w:t>
            </w:r>
          </w:p>
        </w:tc>
        <w:tc>
          <w:tcPr>
            <w:tcW w:type="dxa" w:w="3969"/>
            <w:tcMar>
              <w:top w:w="100" w:type="dxa"/>
              <w:start w:w="100" w:type="dxa"/>
              <w:bottom w:w="100" w:type="dxa"/>
              <w:end w:w="100" w:type="dxa"/>
            </w:tcMar>
          </w:tcPr>
          <w:p>
            <w:pPr>
              <w:spacing w:after="0"/>
            </w:pPr>
            <w:r>
              <w:rPr>
                <w:sz w:val="16"/>
              </w:rPr>
              <w:t>Timeout</w:t>
            </w:r>
          </w:p>
        </w:tc>
        <w:tc>
          <w:tcPr>
            <w:tcW w:type="dxa" w:w="4535"/>
            <w:tcMar>
              <w:top w:w="100" w:type="dxa"/>
              <w:start w:w="100" w:type="dxa"/>
              <w:bottom w:w="100" w:type="dxa"/>
              <w:end w:w="100" w:type="dxa"/>
            </w:tcMar>
          </w:tcPr>
          <w:p>
            <w:pPr>
              <w:spacing w:after="0"/>
            </w:pPr>
            <w:r>
              <w:rPr>
                <w:sz w:val="16"/>
              </w:rPr>
              <w:t>Query pasien melewati deadline.</w:t>
            </w:r>
          </w:p>
        </w:tc>
      </w:tr>
    </w:tbl>
    <w:p/>
    <w:p>
      <w:pPr>
        <w:pStyle w:val="Heading1"/>
      </w:pPr>
      <w:r>
        <w:t>8. Desain Database</w:t>
      </w:r>
    </w:p>
    <w:p>
      <w:pPr>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erd_auth_mobile.png"/>
                    <pic:cNvPicPr/>
                  </pic:nvPicPr>
                  <pic:blipFill>
                    <a:blip r:embed="rId13"/>
                    <a:stretch>
                      <a:fillRect/>
                    </a:stretch>
                  </pic:blipFill>
                  <pic:spPr>
                    <a:xfrm>
                      <a:off x="0" y="0"/>
                      <a:ext cx="5852160" cy="3657600"/>
                    </a:xfrm>
                    <a:prstGeom prst="rect"/>
                  </pic:spPr>
                </pic:pic>
              </a:graphicData>
            </a:graphic>
          </wp:inline>
        </w:drawing>
      </w:r>
    </w:p>
    <w:p>
      <w:pPr>
        <w:pStyle w:val="CaptionSource"/>
      </w:pPr>
      <w:r>
        <w:t>Gambar 4. ERD konseptual autentikasi dan batas ownership data pasien.</w:t>
      </w:r>
    </w:p>
    <w:p>
      <w:pPr>
        <w:pStyle w:val="Heading2"/>
      </w:pPr>
      <w:r>
        <w:t>8.1 Kamus Tabel Auth Mobile</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268"/>
            <w:shd w:fill="1B7F79"/>
            <w:vAlign w:val="center"/>
          </w:tcPr>
          <w:p>
            <w:pPr>
              <w:jc w:val="center"/>
            </w:pPr>
            <w:r>
              <w:rPr>
                <w:b/>
                <w:color w:val="FFFFFF"/>
                <w:sz w:val="13"/>
              </w:rPr>
              <w:t>Tabel</w:t>
            </w:r>
          </w:p>
        </w:tc>
        <w:tc>
          <w:tcPr>
            <w:tcW w:type="dxa" w:w="2835"/>
            <w:shd w:fill="1B7F79"/>
            <w:vAlign w:val="center"/>
          </w:tcPr>
          <w:p>
            <w:pPr>
              <w:jc w:val="center"/>
            </w:pPr>
            <w:r>
              <w:rPr>
                <w:b/>
                <w:color w:val="FFFFFF"/>
                <w:sz w:val="13"/>
              </w:rPr>
              <w:t>Fungsi</w:t>
            </w:r>
          </w:p>
        </w:tc>
        <w:tc>
          <w:tcPr>
            <w:tcW w:type="dxa" w:w="5669"/>
            <w:shd w:fill="1B7F79"/>
            <w:vAlign w:val="center"/>
          </w:tcPr>
          <w:p>
            <w:pPr>
              <w:jc w:val="center"/>
            </w:pPr>
            <w:r>
              <w:rPr>
                <w:b/>
                <w:color w:val="FFFFFF"/>
                <w:sz w:val="13"/>
              </w:rPr>
              <w:t>Kolom</w:t>
            </w:r>
          </w:p>
        </w:tc>
        <w:tc>
          <w:tcPr>
            <w:tcW w:type="dxa" w:w="2835"/>
            <w:shd w:fill="1B7F79"/>
            <w:vAlign w:val="center"/>
          </w:tcPr>
          <w:p>
            <w:pPr>
              <w:jc w:val="center"/>
            </w:pPr>
            <w:r>
              <w:rPr>
                <w:b/>
                <w:color w:val="FFFFFF"/>
                <w:sz w:val="13"/>
              </w:rPr>
              <w:t>Relasi/Index</w:t>
            </w:r>
          </w:p>
        </w:tc>
      </w:tr>
      <w:tr>
        <w:tc>
          <w:tcPr>
            <w:tcW w:type="dxa" w:w="2268"/>
            <w:tcMar>
              <w:top w:w="100" w:type="dxa"/>
              <w:start w:w="100" w:type="dxa"/>
              <w:bottom w:w="100" w:type="dxa"/>
              <w:end w:w="100" w:type="dxa"/>
            </w:tcMar>
          </w:tcPr>
          <w:p>
            <w:pPr>
              <w:spacing w:after="0"/>
            </w:pPr>
            <w:r>
              <w:rPr>
                <w:sz w:val="13"/>
              </w:rPr>
              <w:t>user_mobile</w:t>
            </w:r>
          </w:p>
        </w:tc>
        <w:tc>
          <w:tcPr>
            <w:tcW w:type="dxa" w:w="2835"/>
            <w:tcMar>
              <w:top w:w="100" w:type="dxa"/>
              <w:start w:w="100" w:type="dxa"/>
              <w:bottom w:w="100" w:type="dxa"/>
              <w:end w:w="100" w:type="dxa"/>
            </w:tcMar>
          </w:tcPr>
          <w:p>
            <w:pPr>
              <w:spacing w:after="0"/>
            </w:pPr>
            <w:r>
              <w:rPr>
                <w:sz w:val="13"/>
              </w:rPr>
              <w:t>Akun login mobile</w:t>
            </w:r>
          </w:p>
        </w:tc>
        <w:tc>
          <w:tcPr>
            <w:tcW w:type="dxa" w:w="5669"/>
            <w:tcMar>
              <w:top w:w="100" w:type="dxa"/>
              <w:start w:w="100" w:type="dxa"/>
              <w:bottom w:w="100" w:type="dxa"/>
              <w:end w:w="100" w:type="dxa"/>
            </w:tcMar>
          </w:tcPr>
          <w:p>
            <w:pPr>
              <w:spacing w:after="0"/>
            </w:pPr>
            <w:r>
              <w:rPr>
                <w:sz w:val="13"/>
              </w:rPr>
              <w:t>id; username; email; no_rm; patient_id; phone; full_name; password; email_verified; verification_token; verified_at; medical_record_verified_at; is_deleted; deleted_at; created_at; updated_at</w:t>
            </w:r>
          </w:p>
        </w:tc>
        <w:tc>
          <w:tcPr>
            <w:tcW w:type="dxa" w:w="2835"/>
            <w:tcMar>
              <w:top w:w="100" w:type="dxa"/>
              <w:start w:w="100" w:type="dxa"/>
              <w:bottom w:w="100" w:type="dxa"/>
              <w:end w:w="100" w:type="dxa"/>
            </w:tcMar>
          </w:tcPr>
          <w:p>
            <w:pPr>
              <w:spacing w:after="0"/>
            </w:pPr>
            <w:r>
              <w:rPr>
                <w:sz w:val="13"/>
              </w:rPr>
              <w:t>UK email; UK patient_id</w:t>
            </w:r>
          </w:p>
        </w:tc>
      </w:tr>
      <w:tr>
        <w:tc>
          <w:tcPr>
            <w:tcW w:type="dxa" w:w="2268"/>
            <w:tcMar>
              <w:top w:w="100" w:type="dxa"/>
              <w:start w:w="100" w:type="dxa"/>
              <w:bottom w:w="100" w:type="dxa"/>
              <w:end w:w="100" w:type="dxa"/>
            </w:tcMar>
            <w:shd w:fill="F7FAFA"/>
          </w:tcPr>
          <w:p>
            <w:pPr>
              <w:spacing w:after="0"/>
            </w:pPr>
            <w:r>
              <w:rPr>
                <w:sz w:val="13"/>
              </w:rPr>
              <w:t>otp_verif_email_mobile</w:t>
            </w:r>
          </w:p>
        </w:tc>
        <w:tc>
          <w:tcPr>
            <w:tcW w:type="dxa" w:w="2835"/>
            <w:tcMar>
              <w:top w:w="100" w:type="dxa"/>
              <w:start w:w="100" w:type="dxa"/>
              <w:bottom w:w="100" w:type="dxa"/>
              <w:end w:w="100" w:type="dxa"/>
            </w:tcMar>
            <w:shd w:fill="F7FAFA"/>
          </w:tcPr>
          <w:p>
            <w:pPr>
              <w:spacing w:after="0"/>
            </w:pPr>
            <w:r>
              <w:rPr>
                <w:sz w:val="13"/>
              </w:rPr>
              <w:t>OTP registrasi email + snapshot profil</w:t>
            </w:r>
          </w:p>
        </w:tc>
        <w:tc>
          <w:tcPr>
            <w:tcW w:type="dxa" w:w="5669"/>
            <w:tcMar>
              <w:top w:w="100" w:type="dxa"/>
              <w:start w:w="100" w:type="dxa"/>
              <w:bottom w:w="100" w:type="dxa"/>
              <w:end w:w="100" w:type="dxa"/>
            </w:tcMar>
            <w:shd w:fill="F7FAFA"/>
          </w:tcPr>
          <w:p>
            <w:pPr>
              <w:spacing w:after="0"/>
            </w:pPr>
            <w:r>
              <w:rPr>
                <w:sz w:val="13"/>
              </w:rPr>
              <w:t>id; username; email; no_rm; phone; full_name; otp_code; otp_hash; attempt_count; last_attempt_at; locked_at; used_at; expired_at; is_used; created_at</w:t>
            </w:r>
          </w:p>
        </w:tc>
        <w:tc>
          <w:tcPr>
            <w:tcW w:type="dxa" w:w="2835"/>
            <w:tcMar>
              <w:top w:w="100" w:type="dxa"/>
              <w:start w:w="100" w:type="dxa"/>
              <w:bottom w:w="100" w:type="dxa"/>
              <w:end w:w="100" w:type="dxa"/>
            </w:tcMar>
            <w:shd w:fill="F7FAFA"/>
          </w:tcPr>
          <w:p>
            <w:pPr>
              <w:spacing w:after="0"/>
            </w:pPr>
            <w:r>
              <w:rPr>
                <w:sz w:val="13"/>
              </w:rPr>
              <w:t>Index email/status/expiry</w:t>
            </w:r>
          </w:p>
        </w:tc>
      </w:tr>
      <w:tr>
        <w:tc>
          <w:tcPr>
            <w:tcW w:type="dxa" w:w="2268"/>
            <w:tcMar>
              <w:top w:w="100" w:type="dxa"/>
              <w:start w:w="100" w:type="dxa"/>
              <w:bottom w:w="100" w:type="dxa"/>
              <w:end w:w="100" w:type="dxa"/>
            </w:tcMar>
          </w:tcPr>
          <w:p>
            <w:pPr>
              <w:spacing w:after="0"/>
            </w:pPr>
            <w:r>
              <w:rPr>
                <w:sz w:val="13"/>
              </w:rPr>
              <w:t>otp_user_mobile</w:t>
            </w:r>
          </w:p>
        </w:tc>
        <w:tc>
          <w:tcPr>
            <w:tcW w:type="dxa" w:w="2835"/>
            <w:tcMar>
              <w:top w:w="100" w:type="dxa"/>
              <w:start w:w="100" w:type="dxa"/>
              <w:bottom w:w="100" w:type="dxa"/>
              <w:end w:w="100" w:type="dxa"/>
            </w:tcMar>
          </w:tcPr>
          <w:p>
            <w:pPr>
              <w:spacing w:after="0"/>
            </w:pPr>
            <w:r>
              <w:rPr>
                <w:sz w:val="13"/>
              </w:rPr>
              <w:t>OTP login</w:t>
            </w:r>
          </w:p>
        </w:tc>
        <w:tc>
          <w:tcPr>
            <w:tcW w:type="dxa" w:w="5669"/>
            <w:tcMar>
              <w:top w:w="100" w:type="dxa"/>
              <w:start w:w="100" w:type="dxa"/>
              <w:bottom w:w="100" w:type="dxa"/>
              <w:end w:w="100" w:type="dxa"/>
            </w:tcMar>
          </w:tcPr>
          <w:p>
            <w:pPr>
              <w:spacing w:after="0"/>
            </w:pPr>
            <w:r>
              <w:rPr>
                <w:sz w:val="13"/>
              </w:rPr>
              <w:t>id; user_id; otp_code; otp_hash; attempt_count; last_attempt_at; locked_at; used_at; expired_at; is_used; created_at</w:t>
            </w:r>
          </w:p>
        </w:tc>
        <w:tc>
          <w:tcPr>
            <w:tcW w:type="dxa" w:w="2835"/>
            <w:tcMar>
              <w:top w:w="100" w:type="dxa"/>
              <w:start w:w="100" w:type="dxa"/>
              <w:bottom w:w="100" w:type="dxa"/>
              <w:end w:w="100" w:type="dxa"/>
            </w:tcMar>
          </w:tcPr>
          <w:p>
            <w:pPr>
              <w:spacing w:after="0"/>
            </w:pPr>
            <w:r>
              <w:rPr>
                <w:sz w:val="13"/>
              </w:rPr>
              <w:t>FK user ON DELETE CASCADE</w:t>
            </w:r>
          </w:p>
        </w:tc>
      </w:tr>
      <w:tr>
        <w:tc>
          <w:tcPr>
            <w:tcW w:type="dxa" w:w="2268"/>
            <w:tcMar>
              <w:top w:w="100" w:type="dxa"/>
              <w:start w:w="100" w:type="dxa"/>
              <w:bottom w:w="100" w:type="dxa"/>
              <w:end w:w="100" w:type="dxa"/>
            </w:tcMar>
            <w:shd w:fill="F7FAFA"/>
          </w:tcPr>
          <w:p>
            <w:pPr>
              <w:spacing w:after="0"/>
            </w:pPr>
            <w:r>
              <w:rPr>
                <w:sz w:val="13"/>
              </w:rPr>
              <w:t>otp_password_reset_mobile</w:t>
            </w:r>
          </w:p>
        </w:tc>
        <w:tc>
          <w:tcPr>
            <w:tcW w:type="dxa" w:w="2835"/>
            <w:tcMar>
              <w:top w:w="100" w:type="dxa"/>
              <w:start w:w="100" w:type="dxa"/>
              <w:bottom w:w="100" w:type="dxa"/>
              <w:end w:w="100" w:type="dxa"/>
            </w:tcMar>
            <w:shd w:fill="F7FAFA"/>
          </w:tcPr>
          <w:p>
            <w:pPr>
              <w:spacing w:after="0"/>
            </w:pPr>
            <w:r>
              <w:rPr>
                <w:sz w:val="13"/>
              </w:rPr>
              <w:t>OTP reset password</w:t>
            </w:r>
          </w:p>
        </w:tc>
        <w:tc>
          <w:tcPr>
            <w:tcW w:type="dxa" w:w="5669"/>
            <w:tcMar>
              <w:top w:w="100" w:type="dxa"/>
              <w:start w:w="100" w:type="dxa"/>
              <w:bottom w:w="100" w:type="dxa"/>
              <w:end w:w="100" w:type="dxa"/>
            </w:tcMar>
            <w:shd w:fill="F7FAFA"/>
          </w:tcPr>
          <w:p>
            <w:pPr>
              <w:spacing w:after="0"/>
            </w:pPr>
            <w:r>
              <w:rPr>
                <w:sz w:val="13"/>
              </w:rPr>
              <w:t>Kolom challenge sama dengan otp_user_mobile</w:t>
            </w:r>
          </w:p>
        </w:tc>
        <w:tc>
          <w:tcPr>
            <w:tcW w:type="dxa" w:w="2835"/>
            <w:tcMar>
              <w:top w:w="100" w:type="dxa"/>
              <w:start w:w="100" w:type="dxa"/>
              <w:bottom w:w="100" w:type="dxa"/>
              <w:end w:w="100" w:type="dxa"/>
            </w:tcMar>
            <w:shd w:fill="F7FAFA"/>
          </w:tcPr>
          <w:p>
            <w:pPr>
              <w:spacing w:after="0"/>
            </w:pPr>
            <w:r>
              <w:rPr>
                <w:sz w:val="13"/>
              </w:rPr>
              <w:t>FK user ON DELETE CASCADE</w:t>
            </w:r>
          </w:p>
        </w:tc>
      </w:tr>
      <w:tr>
        <w:tc>
          <w:tcPr>
            <w:tcW w:type="dxa" w:w="2268"/>
            <w:tcMar>
              <w:top w:w="100" w:type="dxa"/>
              <w:start w:w="100" w:type="dxa"/>
              <w:bottom w:w="100" w:type="dxa"/>
              <w:end w:w="100" w:type="dxa"/>
            </w:tcMar>
          </w:tcPr>
          <w:p>
            <w:pPr>
              <w:spacing w:after="0"/>
            </w:pPr>
            <w:r>
              <w:rPr>
                <w:sz w:val="13"/>
              </w:rPr>
              <w:t>otp_account_deletion_mobile</w:t>
            </w:r>
          </w:p>
        </w:tc>
        <w:tc>
          <w:tcPr>
            <w:tcW w:type="dxa" w:w="2835"/>
            <w:tcMar>
              <w:top w:w="100" w:type="dxa"/>
              <w:start w:w="100" w:type="dxa"/>
              <w:bottom w:w="100" w:type="dxa"/>
              <w:end w:w="100" w:type="dxa"/>
            </w:tcMar>
          </w:tcPr>
          <w:p>
            <w:pPr>
              <w:spacing w:after="0"/>
            </w:pPr>
            <w:r>
              <w:rPr>
                <w:sz w:val="13"/>
              </w:rPr>
              <w:t>OTP hapus akun</w:t>
            </w:r>
          </w:p>
        </w:tc>
        <w:tc>
          <w:tcPr>
            <w:tcW w:type="dxa" w:w="5669"/>
            <w:tcMar>
              <w:top w:w="100" w:type="dxa"/>
              <w:start w:w="100" w:type="dxa"/>
              <w:bottom w:w="100" w:type="dxa"/>
              <w:end w:w="100" w:type="dxa"/>
            </w:tcMar>
          </w:tcPr>
          <w:p>
            <w:pPr>
              <w:spacing w:after="0"/>
            </w:pPr>
            <w:r>
              <w:rPr>
                <w:sz w:val="13"/>
              </w:rPr>
              <w:t>Kolom challenge sama dengan otp_user_mobile</w:t>
            </w:r>
          </w:p>
        </w:tc>
        <w:tc>
          <w:tcPr>
            <w:tcW w:type="dxa" w:w="2835"/>
            <w:tcMar>
              <w:top w:w="100" w:type="dxa"/>
              <w:start w:w="100" w:type="dxa"/>
              <w:bottom w:w="100" w:type="dxa"/>
              <w:end w:w="100" w:type="dxa"/>
            </w:tcMar>
          </w:tcPr>
          <w:p>
            <w:pPr>
              <w:spacing w:after="0"/>
            </w:pPr>
            <w:r>
              <w:rPr>
                <w:sz w:val="13"/>
              </w:rPr>
              <w:t>FK user ON DELETE CASCADE</w:t>
            </w:r>
          </w:p>
        </w:tc>
      </w:tr>
      <w:tr>
        <w:tc>
          <w:tcPr>
            <w:tcW w:type="dxa" w:w="2268"/>
            <w:tcMar>
              <w:top w:w="100" w:type="dxa"/>
              <w:start w:w="100" w:type="dxa"/>
              <w:bottom w:w="100" w:type="dxa"/>
              <w:end w:w="100" w:type="dxa"/>
            </w:tcMar>
            <w:shd w:fill="F7FAFA"/>
          </w:tcPr>
          <w:p>
            <w:pPr>
              <w:spacing w:after="0"/>
            </w:pPr>
            <w:r>
              <w:rPr>
                <w:sz w:val="13"/>
              </w:rPr>
              <w:t>otp_medical_record_claim_mobile</w:t>
            </w:r>
          </w:p>
        </w:tc>
        <w:tc>
          <w:tcPr>
            <w:tcW w:type="dxa" w:w="2835"/>
            <w:tcMar>
              <w:top w:w="100" w:type="dxa"/>
              <w:start w:w="100" w:type="dxa"/>
              <w:bottom w:w="100" w:type="dxa"/>
              <w:end w:w="100" w:type="dxa"/>
            </w:tcMar>
            <w:shd w:fill="F7FAFA"/>
          </w:tcPr>
          <w:p>
            <w:pPr>
              <w:spacing w:after="0"/>
            </w:pPr>
            <w:r>
              <w:rPr>
                <w:sz w:val="13"/>
              </w:rPr>
              <w:t>OTP pengaitan No. RM</w:t>
            </w:r>
          </w:p>
        </w:tc>
        <w:tc>
          <w:tcPr>
            <w:tcW w:type="dxa" w:w="5669"/>
            <w:tcMar>
              <w:top w:w="100" w:type="dxa"/>
              <w:start w:w="100" w:type="dxa"/>
              <w:bottom w:w="100" w:type="dxa"/>
              <w:end w:w="100" w:type="dxa"/>
            </w:tcMar>
            <w:shd w:fill="F7FAFA"/>
          </w:tcPr>
          <w:p>
            <w:pPr>
              <w:spacing w:after="0"/>
            </w:pPr>
            <w:r>
              <w:rPr>
                <w:sz w:val="13"/>
              </w:rPr>
              <w:t>id; user_id; patient_id; no_rm; patient_name; kolom challenge</w:t>
            </w:r>
          </w:p>
        </w:tc>
        <w:tc>
          <w:tcPr>
            <w:tcW w:type="dxa" w:w="2835"/>
            <w:tcMar>
              <w:top w:w="100" w:type="dxa"/>
              <w:start w:w="100" w:type="dxa"/>
              <w:bottom w:w="100" w:type="dxa"/>
              <w:end w:w="100" w:type="dxa"/>
            </w:tcMar>
            <w:shd w:fill="F7FAFA"/>
          </w:tcPr>
          <w:p>
            <w:pPr>
              <w:spacing w:after="0"/>
            </w:pPr>
            <w:r>
              <w:rPr>
                <w:sz w:val="13"/>
              </w:rPr>
              <w:t>FK user; index user dan no_rm</w:t>
            </w:r>
          </w:p>
        </w:tc>
      </w:tr>
      <w:tr>
        <w:tc>
          <w:tcPr>
            <w:tcW w:type="dxa" w:w="2268"/>
            <w:tcMar>
              <w:top w:w="100" w:type="dxa"/>
              <w:start w:w="100" w:type="dxa"/>
              <w:bottom w:w="100" w:type="dxa"/>
              <w:end w:w="100" w:type="dxa"/>
            </w:tcMar>
          </w:tcPr>
          <w:p>
            <w:pPr>
              <w:spacing w:after="0"/>
            </w:pPr>
            <w:r>
              <w:rPr>
                <w:sz w:val="13"/>
              </w:rPr>
              <w:t>session_user_mobile</w:t>
            </w:r>
          </w:p>
        </w:tc>
        <w:tc>
          <w:tcPr>
            <w:tcW w:type="dxa" w:w="2835"/>
            <w:tcMar>
              <w:top w:w="100" w:type="dxa"/>
              <w:start w:w="100" w:type="dxa"/>
              <w:bottom w:w="100" w:type="dxa"/>
              <w:end w:w="100" w:type="dxa"/>
            </w:tcMar>
          </w:tcPr>
          <w:p>
            <w:pPr>
              <w:spacing w:after="0"/>
            </w:pPr>
            <w:r>
              <w:rPr>
                <w:sz w:val="13"/>
              </w:rPr>
              <w:t>Access/refresh session</w:t>
            </w:r>
          </w:p>
        </w:tc>
        <w:tc>
          <w:tcPr>
            <w:tcW w:type="dxa" w:w="5669"/>
            <w:tcMar>
              <w:top w:w="100" w:type="dxa"/>
              <w:start w:w="100" w:type="dxa"/>
              <w:bottom w:w="100" w:type="dxa"/>
              <w:end w:w="100" w:type="dxa"/>
            </w:tcMar>
          </w:tcPr>
          <w:p>
            <w:pPr>
              <w:spacing w:after="0"/>
            </w:pPr>
            <w:r>
              <w:rPr>
                <w:sz w:val="13"/>
              </w:rPr>
              <w:t>id; family_id; parent_session_id; user_id; access_token_hash; refresh_token_hash; access_expires_at; refresh_expires_at; rotated_at; revoked_at; revoke_reason; replaced_by_session_id; created_at; updated_at</w:t>
            </w:r>
          </w:p>
        </w:tc>
        <w:tc>
          <w:tcPr>
            <w:tcW w:type="dxa" w:w="2835"/>
            <w:tcMar>
              <w:top w:w="100" w:type="dxa"/>
              <w:start w:w="100" w:type="dxa"/>
              <w:bottom w:w="100" w:type="dxa"/>
              <w:end w:w="100" w:type="dxa"/>
            </w:tcMar>
          </w:tcPr>
          <w:p>
            <w:pPr>
              <w:spacing w:after="0"/>
            </w:pPr>
            <w:r>
              <w:rPr>
                <w:sz w:val="13"/>
              </w:rPr>
              <w:t>UK hash token; index user/family</w:t>
            </w:r>
          </w:p>
        </w:tc>
      </w:tr>
      <w:tr>
        <w:tc>
          <w:tcPr>
            <w:tcW w:type="dxa" w:w="2268"/>
            <w:tcMar>
              <w:top w:w="100" w:type="dxa"/>
              <w:start w:w="100" w:type="dxa"/>
              <w:bottom w:w="100" w:type="dxa"/>
              <w:end w:w="100" w:type="dxa"/>
            </w:tcMar>
            <w:shd w:fill="F7FAFA"/>
          </w:tcPr>
          <w:p>
            <w:pPr>
              <w:spacing w:after="0"/>
            </w:pPr>
            <w:r>
              <w:rPr>
                <w:sz w:val="13"/>
              </w:rPr>
              <w:t>auth_ticket_mobile</w:t>
            </w:r>
          </w:p>
        </w:tc>
        <w:tc>
          <w:tcPr>
            <w:tcW w:type="dxa" w:w="2835"/>
            <w:tcMar>
              <w:top w:w="100" w:type="dxa"/>
              <w:start w:w="100" w:type="dxa"/>
              <w:bottom w:w="100" w:type="dxa"/>
              <w:end w:w="100" w:type="dxa"/>
            </w:tcMar>
            <w:shd w:fill="F7FAFA"/>
          </w:tcPr>
          <w:p>
            <w:pPr>
              <w:spacing w:after="0"/>
            </w:pPr>
            <w:r>
              <w:rPr>
                <w:sz w:val="13"/>
              </w:rPr>
              <w:t>Registration ticket</w:t>
            </w:r>
          </w:p>
        </w:tc>
        <w:tc>
          <w:tcPr>
            <w:tcW w:type="dxa" w:w="5669"/>
            <w:tcMar>
              <w:top w:w="100" w:type="dxa"/>
              <w:start w:w="100" w:type="dxa"/>
              <w:bottom w:w="100" w:type="dxa"/>
              <w:end w:w="100" w:type="dxa"/>
            </w:tcMar>
            <w:shd w:fill="F7FAFA"/>
          </w:tcPr>
          <w:p>
            <w:pPr>
              <w:spacing w:after="0"/>
            </w:pPr>
            <w:r>
              <w:rPr>
                <w:sz w:val="13"/>
              </w:rPr>
              <w:t>id; verification_id; email; purpose; ticket_hash; expires_at; used_at; revoked_at; created_at</w:t>
            </w:r>
          </w:p>
        </w:tc>
        <w:tc>
          <w:tcPr>
            <w:tcW w:type="dxa" w:w="2835"/>
            <w:tcMar>
              <w:top w:w="100" w:type="dxa"/>
              <w:start w:w="100" w:type="dxa"/>
              <w:bottom w:w="100" w:type="dxa"/>
              <w:end w:w="100" w:type="dxa"/>
            </w:tcMar>
            <w:shd w:fill="F7FAFA"/>
          </w:tcPr>
          <w:p>
            <w:pPr>
              <w:spacing w:after="0"/>
            </w:pPr>
            <w:r>
              <w:rPr>
                <w:sz w:val="13"/>
              </w:rPr>
              <w:t>UK ticket_hash; index email/purpose</w:t>
            </w:r>
          </w:p>
        </w:tc>
      </w:tr>
    </w:tbl>
    <w:p/>
    <w:p>
      <w:pPr>
        <w:pStyle w:val="Heading2"/>
      </w:pPr>
      <w:r>
        <w:t>8.2 Tabel Sumber Data Aplikasi</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3969"/>
            <w:shd w:fill="1B7F79"/>
            <w:vAlign w:val="center"/>
          </w:tcPr>
          <w:p>
            <w:pPr>
              <w:jc w:val="center"/>
            </w:pPr>
            <w:r>
              <w:rPr>
                <w:b/>
                <w:color w:val="FFFFFF"/>
                <w:sz w:val="14"/>
              </w:rPr>
              <w:t>Tabel/Grup</w:t>
            </w:r>
          </w:p>
        </w:tc>
        <w:tc>
          <w:tcPr>
            <w:tcW w:type="dxa" w:w="7937"/>
            <w:shd w:fill="1B7F79"/>
            <w:vAlign w:val="center"/>
          </w:tcPr>
          <w:p>
            <w:pPr>
              <w:jc w:val="center"/>
            </w:pPr>
            <w:r>
              <w:rPr>
                <w:b/>
                <w:color w:val="FFFFFF"/>
                <w:sz w:val="14"/>
              </w:rPr>
              <w:t>Pemakaian</w:t>
            </w:r>
          </w:p>
        </w:tc>
      </w:tr>
      <w:tr>
        <w:tc>
          <w:tcPr>
            <w:tcW w:type="dxa" w:w="3969"/>
            <w:tcMar>
              <w:top w:w="100" w:type="dxa"/>
              <w:start w:w="100" w:type="dxa"/>
              <w:bottom w:w="100" w:type="dxa"/>
              <w:end w:w="100" w:type="dxa"/>
            </w:tcMar>
          </w:tcPr>
          <w:p>
            <w:pPr>
              <w:spacing w:after="0"/>
            </w:pPr>
            <w:r>
              <w:rPr>
                <w:sz w:val="14"/>
              </w:rPr>
              <w:t>pasiens</w:t>
            </w:r>
          </w:p>
        </w:tc>
        <w:tc>
          <w:tcPr>
            <w:tcW w:type="dxa" w:w="7937"/>
            <w:tcMar>
              <w:top w:w="100" w:type="dxa"/>
              <w:start w:w="100" w:type="dxa"/>
              <w:bottom w:w="100" w:type="dxa"/>
              <w:end w:w="100" w:type="dxa"/>
            </w:tcMar>
          </w:tcPr>
          <w:p>
            <w:pPr>
              <w:spacing w:after="0"/>
            </w:pPr>
            <w:r>
              <w:rPr>
                <w:sz w:val="14"/>
              </w:rPr>
              <w:t>Identitas pasien; no_rm, NIK, tanggal lahir; target patient_id.</w:t>
            </w:r>
          </w:p>
        </w:tc>
      </w:tr>
      <w:tr>
        <w:tc>
          <w:tcPr>
            <w:tcW w:type="dxa" w:w="3969"/>
            <w:tcMar>
              <w:top w:w="100" w:type="dxa"/>
              <w:start w:w="100" w:type="dxa"/>
              <w:bottom w:w="100" w:type="dxa"/>
              <w:end w:w="100" w:type="dxa"/>
            </w:tcMar>
            <w:shd w:fill="F7FAFA"/>
          </w:tcPr>
          <w:p>
            <w:pPr>
              <w:spacing w:after="0"/>
            </w:pPr>
            <w:r>
              <w:rPr>
                <w:sz w:val="14"/>
              </w:rPr>
              <w:t>registrasis, registrasis_dummy</w:t>
            </w:r>
          </w:p>
        </w:tc>
        <w:tc>
          <w:tcPr>
            <w:tcW w:type="dxa" w:w="7937"/>
            <w:tcMar>
              <w:top w:w="100" w:type="dxa"/>
              <w:start w:w="100" w:type="dxa"/>
              <w:bottom w:w="100" w:type="dxa"/>
              <w:end w:w="100" w:type="dxa"/>
            </w:tcMar>
            <w:shd w:fill="F7FAFA"/>
          </w:tcPr>
          <w:p>
            <w:pPr>
              <w:spacing w:after="0"/>
            </w:pPr>
            <w:r>
              <w:rPr>
                <w:sz w:val="14"/>
              </w:rPr>
              <w:t>Riwayat kunjungan dan staging booking umum mobile.</w:t>
            </w:r>
          </w:p>
        </w:tc>
      </w:tr>
      <w:tr>
        <w:tc>
          <w:tcPr>
            <w:tcW w:type="dxa" w:w="3969"/>
            <w:tcMar>
              <w:top w:w="100" w:type="dxa"/>
              <w:start w:w="100" w:type="dxa"/>
              <w:bottom w:w="100" w:type="dxa"/>
              <w:end w:w="100" w:type="dxa"/>
            </w:tcMar>
          </w:tcPr>
          <w:p>
            <w:pPr>
              <w:spacing w:after="0"/>
            </w:pPr>
            <w:r>
              <w:rPr>
                <w:sz w:val="14"/>
              </w:rPr>
              <w:t>antrian_poli</w:t>
            </w:r>
          </w:p>
        </w:tc>
        <w:tc>
          <w:tcPr>
            <w:tcW w:type="dxa" w:w="7937"/>
            <w:tcMar>
              <w:top w:w="100" w:type="dxa"/>
              <w:start w:w="100" w:type="dxa"/>
              <w:bottom w:w="100" w:type="dxa"/>
              <w:end w:w="100" w:type="dxa"/>
            </w:tcMar>
          </w:tcPr>
          <w:p>
            <w:pPr>
              <w:spacing w:after="0"/>
            </w:pPr>
            <w:r>
              <w:rPr>
                <w:sz w:val="14"/>
              </w:rPr>
              <w:t>Nomor/status antrian poli.</w:t>
            </w:r>
          </w:p>
        </w:tc>
      </w:tr>
      <w:tr>
        <w:tc>
          <w:tcPr>
            <w:tcW w:type="dxa" w:w="3969"/>
            <w:tcMar>
              <w:top w:w="100" w:type="dxa"/>
              <w:start w:w="100" w:type="dxa"/>
              <w:bottom w:w="100" w:type="dxa"/>
              <w:end w:w="100" w:type="dxa"/>
            </w:tcMar>
            <w:shd w:fill="F7FAFA"/>
          </w:tcPr>
          <w:p>
            <w:pPr>
              <w:spacing w:after="0"/>
            </w:pPr>
            <w:r>
              <w:rPr>
                <w:sz w:val="14"/>
              </w:rPr>
              <w:t>polis, jadwaldokters, pegawais</w:t>
            </w:r>
          </w:p>
        </w:tc>
        <w:tc>
          <w:tcPr>
            <w:tcW w:type="dxa" w:w="7937"/>
            <w:tcMar>
              <w:top w:w="100" w:type="dxa"/>
              <w:start w:w="100" w:type="dxa"/>
              <w:bottom w:w="100" w:type="dxa"/>
              <w:end w:w="100" w:type="dxa"/>
            </w:tcMar>
            <w:shd w:fill="F7FAFA"/>
          </w:tcPr>
          <w:p>
            <w:pPr>
              <w:spacing w:after="0"/>
            </w:pPr>
            <w:r>
              <w:rPr>
                <w:sz w:val="14"/>
              </w:rPr>
              <w:t>Master poli, jadwal, dan dokter.</w:t>
            </w:r>
          </w:p>
        </w:tc>
      </w:tr>
      <w:tr>
        <w:tc>
          <w:tcPr>
            <w:tcW w:type="dxa" w:w="3969"/>
            <w:tcMar>
              <w:top w:w="100" w:type="dxa"/>
              <w:start w:w="100" w:type="dxa"/>
              <w:bottom w:w="100" w:type="dxa"/>
              <w:end w:w="100" w:type="dxa"/>
            </w:tcMar>
          </w:tcPr>
          <w:p>
            <w:pPr>
              <w:spacing w:after="0"/>
            </w:pPr>
            <w:r>
              <w:rPr>
                <w:sz w:val="14"/>
              </w:rPr>
              <w:t>carabayars</w:t>
            </w:r>
          </w:p>
        </w:tc>
        <w:tc>
          <w:tcPr>
            <w:tcW w:type="dxa" w:w="7937"/>
            <w:tcMar>
              <w:top w:w="100" w:type="dxa"/>
              <w:start w:w="100" w:type="dxa"/>
              <w:bottom w:w="100" w:type="dxa"/>
              <w:end w:w="100" w:type="dxa"/>
            </w:tcMar>
          </w:tcPr>
          <w:p>
            <w:pPr>
              <w:spacing w:after="0"/>
            </w:pPr>
            <w:r>
              <w:rPr>
                <w:sz w:val="14"/>
              </w:rPr>
              <w:t>Master cara bayar.</w:t>
            </w:r>
          </w:p>
        </w:tc>
      </w:tr>
      <w:tr>
        <w:tc>
          <w:tcPr>
            <w:tcW w:type="dxa" w:w="3969"/>
            <w:tcMar>
              <w:top w:w="100" w:type="dxa"/>
              <w:start w:w="100" w:type="dxa"/>
              <w:bottom w:w="100" w:type="dxa"/>
              <w:end w:w="100" w:type="dxa"/>
            </w:tcMar>
            <w:shd w:fill="F7FAFA"/>
          </w:tcPr>
          <w:p>
            <w:pPr>
              <w:spacing w:after="0"/>
            </w:pPr>
            <w:r>
              <w:rPr>
                <w:sz w:val="14"/>
              </w:rPr>
              <w:t>emr_resume, resume_pasiens, emr_riwayats, emr_inap_medical_records</w:t>
            </w:r>
          </w:p>
        </w:tc>
        <w:tc>
          <w:tcPr>
            <w:tcW w:type="dxa" w:w="7937"/>
            <w:tcMar>
              <w:top w:w="100" w:type="dxa"/>
              <w:start w:w="100" w:type="dxa"/>
              <w:bottom w:w="100" w:type="dxa"/>
              <w:end w:w="100" w:type="dxa"/>
            </w:tcMar>
            <w:shd w:fill="F7FAFA"/>
          </w:tcPr>
          <w:p>
            <w:pPr>
              <w:spacing w:after="0"/>
            </w:pPr>
            <w:r>
              <w:rPr>
                <w:sz w:val="14"/>
              </w:rPr>
              <w:t>Ringkasan/riwayat rekam medis.</w:t>
            </w:r>
          </w:p>
        </w:tc>
      </w:tr>
      <w:tr>
        <w:tc>
          <w:tcPr>
            <w:tcW w:type="dxa" w:w="3969"/>
            <w:tcMar>
              <w:top w:w="100" w:type="dxa"/>
              <w:start w:w="100" w:type="dxa"/>
              <w:bottom w:w="100" w:type="dxa"/>
              <w:end w:w="100" w:type="dxa"/>
            </w:tcMar>
          </w:tcPr>
          <w:p>
            <w:pPr>
              <w:spacing w:after="0"/>
            </w:pPr>
            <w:r>
              <w:rPr>
                <w:sz w:val="14"/>
              </w:rPr>
              <w:t>icd10s, jkn_icd10s, perawatan_icd10s</w:t>
            </w:r>
          </w:p>
        </w:tc>
        <w:tc>
          <w:tcPr>
            <w:tcW w:type="dxa" w:w="7937"/>
            <w:tcMar>
              <w:top w:w="100" w:type="dxa"/>
              <w:start w:w="100" w:type="dxa"/>
              <w:bottom w:w="100" w:type="dxa"/>
              <w:end w:w="100" w:type="dxa"/>
            </w:tcMar>
          </w:tcPr>
          <w:p>
            <w:pPr>
              <w:spacing w:after="0"/>
            </w:pPr>
            <w:r>
              <w:rPr>
                <w:sz w:val="14"/>
              </w:rPr>
              <w:t>Diagnosis ICD-10.</w:t>
            </w:r>
          </w:p>
        </w:tc>
      </w:tr>
      <w:tr>
        <w:tc>
          <w:tcPr>
            <w:tcW w:type="dxa" w:w="3969"/>
            <w:tcMar>
              <w:top w:w="100" w:type="dxa"/>
              <w:start w:w="100" w:type="dxa"/>
              <w:bottom w:w="100" w:type="dxa"/>
              <w:end w:w="100" w:type="dxa"/>
            </w:tcMar>
            <w:shd w:fill="F7FAFA"/>
          </w:tcPr>
          <w:p>
            <w:pPr>
              <w:spacing w:after="0"/>
            </w:pPr>
            <w:r>
              <w:rPr>
                <w:sz w:val="14"/>
              </w:rPr>
              <w:t>icd9s, jkn_icd9s, perawatan_icd9s</w:t>
            </w:r>
          </w:p>
        </w:tc>
        <w:tc>
          <w:tcPr>
            <w:tcW w:type="dxa" w:w="7937"/>
            <w:tcMar>
              <w:top w:w="100" w:type="dxa"/>
              <w:start w:w="100" w:type="dxa"/>
              <w:bottom w:w="100" w:type="dxa"/>
              <w:end w:w="100" w:type="dxa"/>
            </w:tcMar>
            <w:shd w:fill="F7FAFA"/>
          </w:tcPr>
          <w:p>
            <w:pPr>
              <w:spacing w:after="0"/>
            </w:pPr>
            <w:r>
              <w:rPr>
                <w:sz w:val="14"/>
              </w:rPr>
              <w:t>Tindakan ICD-9.</w:t>
            </w:r>
          </w:p>
        </w:tc>
      </w:tr>
      <w:tr>
        <w:tc>
          <w:tcPr>
            <w:tcW w:type="dxa" w:w="3969"/>
            <w:tcMar>
              <w:top w:w="100" w:type="dxa"/>
              <w:start w:w="100" w:type="dxa"/>
              <w:bottom w:w="100" w:type="dxa"/>
              <w:end w:w="100" w:type="dxa"/>
            </w:tcMar>
          </w:tcPr>
          <w:p>
            <w:pPr>
              <w:spacing w:after="0"/>
            </w:pPr>
            <w:r>
              <w:rPr>
                <w:sz w:val="14"/>
              </w:rPr>
              <w:t>order_lab, hasillabs, rincian_hasillabs</w:t>
            </w:r>
          </w:p>
        </w:tc>
        <w:tc>
          <w:tcPr>
            <w:tcW w:type="dxa" w:w="7937"/>
            <w:tcMar>
              <w:top w:w="100" w:type="dxa"/>
              <w:start w:w="100" w:type="dxa"/>
              <w:bottom w:w="100" w:type="dxa"/>
              <w:end w:w="100" w:type="dxa"/>
            </w:tcMar>
          </w:tcPr>
          <w:p>
            <w:pPr>
              <w:spacing w:after="0"/>
            </w:pPr>
            <w:r>
              <w:rPr>
                <w:sz w:val="14"/>
              </w:rPr>
              <w:t>Order dan hasil laboratorium.</w:t>
            </w:r>
          </w:p>
        </w:tc>
      </w:tr>
      <w:tr>
        <w:tc>
          <w:tcPr>
            <w:tcW w:type="dxa" w:w="3969"/>
            <w:tcMar>
              <w:top w:w="100" w:type="dxa"/>
              <w:start w:w="100" w:type="dxa"/>
              <w:bottom w:w="100" w:type="dxa"/>
              <w:end w:w="100" w:type="dxa"/>
            </w:tcMar>
            <w:shd w:fill="F7FAFA"/>
          </w:tcPr>
          <w:p>
            <w:pPr>
              <w:spacing w:after="0"/>
            </w:pPr>
            <w:r>
              <w:rPr>
                <w:sz w:val="14"/>
              </w:rPr>
              <w:t>lica_results, labkategoris, laboratoria, labsections</w:t>
            </w:r>
          </w:p>
        </w:tc>
        <w:tc>
          <w:tcPr>
            <w:tcW w:type="dxa" w:w="7937"/>
            <w:tcMar>
              <w:top w:w="100" w:type="dxa"/>
              <w:start w:w="100" w:type="dxa"/>
              <w:bottom w:w="100" w:type="dxa"/>
              <w:end w:w="100" w:type="dxa"/>
            </w:tcMar>
            <w:shd w:fill="F7FAFA"/>
          </w:tcPr>
          <w:p>
            <w:pPr>
              <w:spacing w:after="0"/>
            </w:pPr>
            <w:r>
              <w:rPr>
                <w:sz w:val="14"/>
              </w:rPr>
              <w:t>Hasil LIS dan master lab.</w:t>
            </w:r>
          </w:p>
        </w:tc>
      </w:tr>
      <w:tr>
        <w:tc>
          <w:tcPr>
            <w:tcW w:type="dxa" w:w="3969"/>
            <w:tcMar>
              <w:top w:w="100" w:type="dxa"/>
              <w:start w:w="100" w:type="dxa"/>
              <w:bottom w:w="100" w:type="dxa"/>
              <w:end w:w="100" w:type="dxa"/>
            </w:tcMar>
          </w:tcPr>
          <w:p>
            <w:pPr>
              <w:spacing w:after="0"/>
            </w:pPr>
            <w:r>
              <w:rPr>
                <w:sz w:val="14"/>
              </w:rPr>
              <w:t>order_radiologi, hasilradiologis, detailradiologis, radiologi_ekspertises</w:t>
            </w:r>
          </w:p>
        </w:tc>
        <w:tc>
          <w:tcPr>
            <w:tcW w:type="dxa" w:w="7937"/>
            <w:tcMar>
              <w:top w:w="100" w:type="dxa"/>
              <w:start w:w="100" w:type="dxa"/>
              <w:bottom w:w="100" w:type="dxa"/>
              <w:end w:w="100" w:type="dxa"/>
            </w:tcMar>
          </w:tcPr>
          <w:p>
            <w:pPr>
              <w:spacing w:after="0"/>
            </w:pPr>
            <w:r>
              <w:rPr>
                <w:sz w:val="14"/>
              </w:rPr>
              <w:t>Order, hasil, detail, dan ekspertise radiologi.</w:t>
            </w:r>
          </w:p>
        </w:tc>
      </w:tr>
      <w:tr>
        <w:tc>
          <w:tcPr>
            <w:tcW w:type="dxa" w:w="3969"/>
            <w:tcMar>
              <w:top w:w="100" w:type="dxa"/>
              <w:start w:w="100" w:type="dxa"/>
              <w:bottom w:w="100" w:type="dxa"/>
              <w:end w:w="100" w:type="dxa"/>
            </w:tcMar>
            <w:shd w:fill="F7FAFA"/>
          </w:tcPr>
          <w:p>
            <w:pPr>
              <w:spacing w:after="0"/>
            </w:pPr>
            <w:r>
              <w:rPr>
                <w:sz w:val="14"/>
              </w:rPr>
              <w:t>penjualans, penjualandetails, masterobats</w:t>
            </w:r>
          </w:p>
        </w:tc>
        <w:tc>
          <w:tcPr>
            <w:tcW w:type="dxa" w:w="7937"/>
            <w:tcMar>
              <w:top w:w="100" w:type="dxa"/>
              <w:start w:w="100" w:type="dxa"/>
              <w:bottom w:w="100" w:type="dxa"/>
              <w:end w:w="100" w:type="dxa"/>
            </w:tcMar>
            <w:shd w:fill="F7FAFA"/>
          </w:tcPr>
          <w:p>
            <w:pPr>
              <w:spacing w:after="0"/>
            </w:pPr>
            <w:r>
              <w:rPr>
                <w:sz w:val="14"/>
              </w:rPr>
              <w:t>Resep/transaksi farmasi dan obat.</w:t>
            </w:r>
          </w:p>
        </w:tc>
      </w:tr>
      <w:tr>
        <w:tc>
          <w:tcPr>
            <w:tcW w:type="dxa" w:w="3969"/>
            <w:tcMar>
              <w:top w:w="100" w:type="dxa"/>
              <w:start w:w="100" w:type="dxa"/>
              <w:bottom w:w="100" w:type="dxa"/>
              <w:end w:w="100" w:type="dxa"/>
            </w:tcMar>
          </w:tcPr>
          <w:p>
            <w:pPr>
              <w:spacing w:after="0"/>
            </w:pPr>
            <w:r>
              <w:rPr>
                <w:sz w:val="14"/>
              </w:rPr>
              <w:t>kamars, beds, kelompok_kelas</w:t>
            </w:r>
          </w:p>
        </w:tc>
        <w:tc>
          <w:tcPr>
            <w:tcW w:type="dxa" w:w="7937"/>
            <w:tcMar>
              <w:top w:w="100" w:type="dxa"/>
              <w:start w:w="100" w:type="dxa"/>
              <w:bottom w:w="100" w:type="dxa"/>
              <w:end w:w="100" w:type="dxa"/>
            </w:tcMar>
          </w:tcPr>
          <w:p>
            <w:pPr>
              <w:spacing w:after="0"/>
            </w:pPr>
            <w:r>
              <w:rPr>
                <w:sz w:val="14"/>
              </w:rPr>
              <w:t>Ketersediaan ruang rawat dan bed.</w:t>
            </w:r>
          </w:p>
        </w:tc>
      </w:tr>
      <w:tr>
        <w:tc>
          <w:tcPr>
            <w:tcW w:type="dxa" w:w="3969"/>
            <w:tcMar>
              <w:top w:w="100" w:type="dxa"/>
              <w:start w:w="100" w:type="dxa"/>
              <w:bottom w:w="100" w:type="dxa"/>
              <w:end w:w="100" w:type="dxa"/>
            </w:tcMar>
            <w:shd w:fill="F7FAFA"/>
          </w:tcPr>
          <w:p>
            <w:pPr>
              <w:spacing w:after="0"/>
            </w:pPr>
            <w:r>
              <w:rPr>
                <w:sz w:val="14"/>
              </w:rPr>
              <w:t>nama_libur, tanggal_libur_rs</w:t>
            </w:r>
          </w:p>
        </w:tc>
        <w:tc>
          <w:tcPr>
            <w:tcW w:type="dxa" w:w="7937"/>
            <w:tcMar>
              <w:top w:w="100" w:type="dxa"/>
              <w:start w:w="100" w:type="dxa"/>
              <w:bottom w:w="100" w:type="dxa"/>
              <w:end w:w="100" w:type="dxa"/>
            </w:tcMar>
            <w:shd w:fill="F7FAFA"/>
          </w:tcPr>
          <w:p>
            <w:pPr>
              <w:spacing w:after="0"/>
            </w:pPr>
            <w:r>
              <w:rPr>
                <w:sz w:val="14"/>
              </w:rPr>
              <w:t>Hari libur/cuti internal rumah sakit.</w:t>
            </w:r>
          </w:p>
        </w:tc>
      </w:tr>
    </w:tbl>
    <w:p/>
    <w:tbl>
      <w:tblPr>
        <w:tblStyle w:val="TableGrid"/>
        <w:tblW w:type="auto" w:w="0"/>
        <w:tblLook w:firstColumn="1" w:firstRow="1" w:lastColumn="0" w:lastRow="0" w:noHBand="0" w:noVBand="1" w:val="04A0"/>
      </w:tblPr>
      <w:tblGrid>
        <w:gridCol w:w="9859"/>
      </w:tblGrid>
      <w:tr>
        <w:tc>
          <w:tcPr>
            <w:tcW w:type="dxa" w:w="9859"/>
            <w:shd w:fill="EAF5F4"/>
          </w:tcPr>
          <w:p>
            <w:r>
              <w:rPr>
                <w:b/>
                <w:color w:val="1B7F79"/>
              </w:rPr>
              <w:t xml:space="preserve">Ownership data — </w:t>
            </w:r>
            <w:r>
              <w:t>Repository mobile membaca tabel layanan dengan projection eksplisit. Mutasi bisnis dari mobile dibatasi pada akun autentikasi dan staging booking umum; data klinis tidak diedit oleh endpoint mobile.</w:t>
            </w:r>
          </w:p>
        </w:tc>
      </w:tr>
    </w:tbl>
    <w:p/>
    <w:p>
      <w:pPr>
        <w:pStyle w:val="Heading1"/>
      </w:pPr>
      <w:r>
        <w:t>9. Keamanan dan Privasi</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2835"/>
            <w:shd w:fill="1B7F79"/>
            <w:vAlign w:val="center"/>
          </w:tcPr>
          <w:p>
            <w:pPr>
              <w:jc w:val="center"/>
            </w:pPr>
            <w:r>
              <w:rPr>
                <w:b/>
                <w:color w:val="FFFFFF"/>
                <w:sz w:val="16"/>
              </w:rPr>
              <w:t>Kontrol</w:t>
            </w:r>
          </w:p>
        </w:tc>
        <w:tc>
          <w:tcPr>
            <w:tcW w:type="dxa" w:w="7937"/>
            <w:shd w:fill="1B7F79"/>
            <w:vAlign w:val="center"/>
          </w:tcPr>
          <w:p>
            <w:pPr>
              <w:jc w:val="center"/>
            </w:pPr>
            <w:r>
              <w:rPr>
                <w:b/>
                <w:color w:val="FFFFFF"/>
                <w:sz w:val="16"/>
              </w:rPr>
              <w:t>Implementasi</w:t>
            </w:r>
          </w:p>
        </w:tc>
      </w:tr>
      <w:tr>
        <w:tc>
          <w:tcPr>
            <w:tcW w:type="dxa" w:w="2835"/>
            <w:tcMar>
              <w:top w:w="100" w:type="dxa"/>
              <w:start w:w="100" w:type="dxa"/>
              <w:bottom w:w="100" w:type="dxa"/>
              <w:end w:w="100" w:type="dxa"/>
            </w:tcMar>
          </w:tcPr>
          <w:p>
            <w:pPr>
              <w:spacing w:after="0"/>
            </w:pPr>
            <w:r>
              <w:rPr>
                <w:sz w:val="16"/>
              </w:rPr>
              <w:t>Password</w:t>
            </w:r>
          </w:p>
        </w:tc>
        <w:tc>
          <w:tcPr>
            <w:tcW w:type="dxa" w:w="7937"/>
            <w:tcMar>
              <w:top w:w="100" w:type="dxa"/>
              <w:start w:w="100" w:type="dxa"/>
              <w:bottom w:w="100" w:type="dxa"/>
              <w:end w:w="100" w:type="dxa"/>
            </w:tcMar>
          </w:tcPr>
          <w:p>
            <w:pPr>
              <w:spacing w:after="0"/>
            </w:pPr>
            <w:r>
              <w:rPr>
                <w:sz w:val="16"/>
              </w:rPr>
              <w:t>bcrypt DefaultCost; validasi panjang 8–72 byte, huruf+angka, tanpa trim tersembunyi.</w:t>
            </w:r>
          </w:p>
        </w:tc>
      </w:tr>
      <w:tr>
        <w:tc>
          <w:tcPr>
            <w:tcW w:type="dxa" w:w="2835"/>
            <w:tcMar>
              <w:top w:w="100" w:type="dxa"/>
              <w:start w:w="100" w:type="dxa"/>
              <w:bottom w:w="100" w:type="dxa"/>
              <w:end w:w="100" w:type="dxa"/>
            </w:tcMar>
            <w:shd w:fill="F7FAFA"/>
          </w:tcPr>
          <w:p>
            <w:pPr>
              <w:spacing w:after="0"/>
            </w:pPr>
            <w:r>
              <w:rPr>
                <w:sz w:val="16"/>
              </w:rPr>
              <w:t>OTP</w:t>
            </w:r>
          </w:p>
        </w:tc>
        <w:tc>
          <w:tcPr>
            <w:tcW w:type="dxa" w:w="7937"/>
            <w:tcMar>
              <w:top w:w="100" w:type="dxa"/>
              <w:start w:w="100" w:type="dxa"/>
              <w:bottom w:w="100" w:type="dxa"/>
              <w:end w:w="100" w:type="dxa"/>
            </w:tcMar>
            <w:shd w:fill="F7FAFA"/>
          </w:tcPr>
          <w:p>
            <w:pPr>
              <w:spacing w:after="0"/>
            </w:pPr>
            <w:r>
              <w:rPr>
                <w:sz w:val="16"/>
              </w:rPr>
              <w:t>6 digit; bcrypt; expiry 5 menit; maksimal 5 attempt; challenge lama dinonaktifkan.</w:t>
            </w:r>
          </w:p>
        </w:tc>
      </w:tr>
      <w:tr>
        <w:tc>
          <w:tcPr>
            <w:tcW w:type="dxa" w:w="2835"/>
            <w:tcMar>
              <w:top w:w="100" w:type="dxa"/>
              <w:start w:w="100" w:type="dxa"/>
              <w:bottom w:w="100" w:type="dxa"/>
              <w:end w:w="100" w:type="dxa"/>
            </w:tcMar>
          </w:tcPr>
          <w:p>
            <w:pPr>
              <w:spacing w:after="0"/>
            </w:pPr>
            <w:r>
              <w:rPr>
                <w:sz w:val="16"/>
              </w:rPr>
              <w:t>Registration ticket</w:t>
            </w:r>
          </w:p>
        </w:tc>
        <w:tc>
          <w:tcPr>
            <w:tcW w:type="dxa" w:w="7937"/>
            <w:tcMar>
              <w:top w:w="100" w:type="dxa"/>
              <w:start w:w="100" w:type="dxa"/>
              <w:bottom w:w="100" w:type="dxa"/>
              <w:end w:w="100" w:type="dxa"/>
            </w:tcMar>
          </w:tcPr>
          <w:p>
            <w:pPr>
              <w:spacing w:after="0"/>
            </w:pPr>
            <w:r>
              <w:rPr>
                <w:sz w:val="16"/>
              </w:rPr>
              <w:t>Token acak, hash SHA-256 di DB, purpose-bound, expiry, sekali pakai.</w:t>
            </w:r>
          </w:p>
        </w:tc>
      </w:tr>
      <w:tr>
        <w:tc>
          <w:tcPr>
            <w:tcW w:type="dxa" w:w="2835"/>
            <w:tcMar>
              <w:top w:w="100" w:type="dxa"/>
              <w:start w:w="100" w:type="dxa"/>
              <w:bottom w:w="100" w:type="dxa"/>
              <w:end w:w="100" w:type="dxa"/>
            </w:tcMar>
            <w:shd w:fill="F7FAFA"/>
          </w:tcPr>
          <w:p>
            <w:pPr>
              <w:spacing w:after="0"/>
            </w:pPr>
            <w:r>
              <w:rPr>
                <w:sz w:val="16"/>
              </w:rPr>
              <w:t>Session</w:t>
            </w:r>
          </w:p>
        </w:tc>
        <w:tc>
          <w:tcPr>
            <w:tcW w:type="dxa" w:w="7937"/>
            <w:tcMar>
              <w:top w:w="100" w:type="dxa"/>
              <w:start w:w="100" w:type="dxa"/>
              <w:bottom w:w="100" w:type="dxa"/>
              <w:end w:w="100" w:type="dxa"/>
            </w:tcMar>
            <w:shd w:fill="F7FAFA"/>
          </w:tcPr>
          <w:p>
            <w:pPr>
              <w:spacing w:after="0"/>
            </w:pPr>
            <w:r>
              <w:rPr>
                <w:sz w:val="16"/>
              </w:rPr>
              <w:t>Access/refresh opaque; hash saja di DB; refresh rotation; family revocation.</w:t>
            </w:r>
          </w:p>
        </w:tc>
      </w:tr>
      <w:tr>
        <w:tc>
          <w:tcPr>
            <w:tcW w:type="dxa" w:w="2835"/>
            <w:tcMar>
              <w:top w:w="100" w:type="dxa"/>
              <w:start w:w="100" w:type="dxa"/>
              <w:bottom w:w="100" w:type="dxa"/>
              <w:end w:w="100" w:type="dxa"/>
            </w:tcMar>
          </w:tcPr>
          <w:p>
            <w:pPr>
              <w:spacing w:after="0"/>
            </w:pPr>
            <w:r>
              <w:rPr>
                <w:sz w:val="16"/>
              </w:rPr>
              <w:t>Mobile storage</w:t>
            </w:r>
          </w:p>
        </w:tc>
        <w:tc>
          <w:tcPr>
            <w:tcW w:type="dxa" w:w="7937"/>
            <w:tcMar>
              <w:top w:w="100" w:type="dxa"/>
              <w:start w:w="100" w:type="dxa"/>
              <w:bottom w:w="100" w:type="dxa"/>
              <w:end w:w="100" w:type="dxa"/>
            </w:tcMar>
          </w:tcPr>
          <w:p>
            <w:pPr>
              <w:spacing w:after="0"/>
            </w:pPr>
            <w:r>
              <w:rPr>
                <w:sz w:val="16"/>
              </w:rPr>
              <w:t>flutter_secure_storage; identity ditulis sebelum token sebagai commit session.</w:t>
            </w:r>
          </w:p>
        </w:tc>
      </w:tr>
      <w:tr>
        <w:tc>
          <w:tcPr>
            <w:tcW w:type="dxa" w:w="2835"/>
            <w:tcMar>
              <w:top w:w="100" w:type="dxa"/>
              <w:start w:w="100" w:type="dxa"/>
              <w:bottom w:w="100" w:type="dxa"/>
              <w:end w:w="100" w:type="dxa"/>
            </w:tcMar>
            <w:shd w:fill="F7FAFA"/>
          </w:tcPr>
          <w:p>
            <w:pPr>
              <w:spacing w:after="0"/>
            </w:pPr>
            <w:r>
              <w:rPr>
                <w:sz w:val="16"/>
              </w:rPr>
              <w:t>Authorization</w:t>
            </w:r>
          </w:p>
        </w:tc>
        <w:tc>
          <w:tcPr>
            <w:tcW w:type="dxa" w:w="7937"/>
            <w:tcMar>
              <w:top w:w="100" w:type="dxa"/>
              <w:start w:w="100" w:type="dxa"/>
              <w:bottom w:w="100" w:type="dxa"/>
              <w:end w:w="100" w:type="dxa"/>
            </w:tcMar>
            <w:shd w:fill="F7FAFA"/>
          </w:tcPr>
          <w:p>
            <w:pPr>
              <w:spacing w:after="0"/>
            </w:pPr>
            <w:r>
              <w:rPr>
                <w:sz w:val="16"/>
              </w:rPr>
              <w:t>Bearer middleware; linked patient middleware; patient identity dari principal.</w:t>
            </w:r>
          </w:p>
        </w:tc>
      </w:tr>
      <w:tr>
        <w:tc>
          <w:tcPr>
            <w:tcW w:type="dxa" w:w="2835"/>
            <w:tcMar>
              <w:top w:w="100" w:type="dxa"/>
              <w:start w:w="100" w:type="dxa"/>
              <w:bottom w:w="100" w:type="dxa"/>
              <w:end w:w="100" w:type="dxa"/>
            </w:tcMar>
          </w:tcPr>
          <w:p>
            <w:pPr>
              <w:spacing w:after="0"/>
            </w:pPr>
            <w:r>
              <w:rPr>
                <w:sz w:val="16"/>
              </w:rPr>
              <w:t>Rate limit</w:t>
            </w:r>
          </w:p>
        </w:tc>
        <w:tc>
          <w:tcPr>
            <w:tcW w:type="dxa" w:w="7937"/>
            <w:tcMar>
              <w:top w:w="100" w:type="dxa"/>
              <w:start w:w="100" w:type="dxa"/>
              <w:bottom w:w="100" w:type="dxa"/>
              <w:end w:w="100" w:type="dxa"/>
            </w:tcMar>
          </w:tcPr>
          <w:p>
            <w:pPr>
              <w:spacing w:after="0"/>
            </w:pPr>
            <w:r>
              <w:rPr>
                <w:sz w:val="16"/>
              </w:rPr>
              <w:t>Global + per identifier/email/token untuk endpoint auth dan OTP.</w:t>
            </w:r>
          </w:p>
        </w:tc>
      </w:tr>
      <w:tr>
        <w:tc>
          <w:tcPr>
            <w:tcW w:type="dxa" w:w="2835"/>
            <w:tcMar>
              <w:top w:w="100" w:type="dxa"/>
              <w:start w:w="100" w:type="dxa"/>
              <w:bottom w:w="100" w:type="dxa"/>
              <w:end w:w="100" w:type="dxa"/>
            </w:tcMar>
            <w:shd w:fill="F7FAFA"/>
          </w:tcPr>
          <w:p>
            <w:pPr>
              <w:spacing w:after="0"/>
            </w:pPr>
            <w:r>
              <w:rPr>
                <w:sz w:val="16"/>
              </w:rPr>
              <w:t>Headers</w:t>
            </w:r>
          </w:p>
        </w:tc>
        <w:tc>
          <w:tcPr>
            <w:tcW w:type="dxa" w:w="7937"/>
            <w:tcMar>
              <w:top w:w="100" w:type="dxa"/>
              <w:start w:w="100" w:type="dxa"/>
              <w:bottom w:w="100" w:type="dxa"/>
              <w:end w:w="100" w:type="dxa"/>
            </w:tcMar>
            <w:shd w:fill="F7FAFA"/>
          </w:tcPr>
          <w:p>
            <w:pPr>
              <w:spacing w:after="0"/>
            </w:pPr>
            <w:r>
              <w:rPr>
                <w:sz w:val="16"/>
              </w:rPr>
              <w:t>SecurityHeaders middleware; CORS dibatasi method/header.</w:t>
            </w:r>
          </w:p>
        </w:tc>
      </w:tr>
      <w:tr>
        <w:tc>
          <w:tcPr>
            <w:tcW w:type="dxa" w:w="2835"/>
            <w:tcMar>
              <w:top w:w="100" w:type="dxa"/>
              <w:start w:w="100" w:type="dxa"/>
              <w:bottom w:w="100" w:type="dxa"/>
              <w:end w:w="100" w:type="dxa"/>
            </w:tcMar>
          </w:tcPr>
          <w:p>
            <w:pPr>
              <w:spacing w:after="0"/>
            </w:pPr>
            <w:r>
              <w:rPr>
                <w:sz w:val="16"/>
              </w:rPr>
              <w:t>Logging</w:t>
            </w:r>
          </w:p>
        </w:tc>
        <w:tc>
          <w:tcPr>
            <w:tcW w:type="dxa" w:w="7937"/>
            <w:tcMar>
              <w:top w:w="100" w:type="dxa"/>
              <w:start w:w="100" w:type="dxa"/>
              <w:bottom w:w="100" w:type="dxa"/>
              <w:end w:w="100" w:type="dxa"/>
            </w:tcMar>
          </w:tcPr>
          <w:p>
            <w:pPr>
              <w:spacing w:after="0"/>
            </w:pPr>
            <w:r>
              <w:rPr>
                <w:sz w:val="16"/>
              </w:rPr>
              <w:t>Tidak mencatat OTP/token/password/NIK; log hanya path/error type untuk auth.</w:t>
            </w:r>
          </w:p>
        </w:tc>
      </w:tr>
      <w:tr>
        <w:tc>
          <w:tcPr>
            <w:tcW w:type="dxa" w:w="2835"/>
            <w:tcMar>
              <w:top w:w="100" w:type="dxa"/>
              <w:start w:w="100" w:type="dxa"/>
              <w:bottom w:w="100" w:type="dxa"/>
              <w:end w:w="100" w:type="dxa"/>
            </w:tcMar>
            <w:shd w:fill="F7FAFA"/>
          </w:tcPr>
          <w:p>
            <w:pPr>
              <w:spacing w:after="0"/>
            </w:pPr>
            <w:r>
              <w:rPr>
                <w:sz w:val="16"/>
              </w:rPr>
              <w:t>Response</w:t>
            </w:r>
          </w:p>
        </w:tc>
        <w:tc>
          <w:tcPr>
            <w:tcW w:type="dxa" w:w="7937"/>
            <w:tcMar>
              <w:top w:w="100" w:type="dxa"/>
              <w:start w:w="100" w:type="dxa"/>
              <w:bottom w:w="100" w:type="dxa"/>
              <w:end w:w="100" w:type="dxa"/>
            </w:tcMar>
            <w:shd w:fill="F7FAFA"/>
          </w:tcPr>
          <w:p>
            <w:pPr>
              <w:spacing w:after="0"/>
            </w:pPr>
            <w:r>
              <w:rPr>
                <w:sz w:val="16"/>
              </w:rPr>
              <w:t>Allowlist pesan error auth mencegah kebocoran error SQL/crypto/SMTP.</w:t>
            </w:r>
          </w:p>
        </w:tc>
      </w:tr>
      <w:tr>
        <w:tc>
          <w:tcPr>
            <w:tcW w:type="dxa" w:w="2835"/>
            <w:tcMar>
              <w:top w:w="100" w:type="dxa"/>
              <w:start w:w="100" w:type="dxa"/>
              <w:bottom w:w="100" w:type="dxa"/>
              <w:end w:w="100" w:type="dxa"/>
            </w:tcMar>
          </w:tcPr>
          <w:p>
            <w:pPr>
              <w:spacing w:after="0"/>
            </w:pPr>
            <w:r>
              <w:rPr>
                <w:sz w:val="16"/>
              </w:rPr>
              <w:t>PDF</w:t>
            </w:r>
          </w:p>
        </w:tc>
        <w:tc>
          <w:tcPr>
            <w:tcW w:type="dxa" w:w="7937"/>
            <w:tcMar>
              <w:top w:w="100" w:type="dxa"/>
              <w:start w:w="100" w:type="dxa"/>
              <w:bottom w:w="100" w:type="dxa"/>
              <w:end w:w="100" w:type="dxa"/>
            </w:tcMar>
          </w:tcPr>
          <w:p>
            <w:pPr>
              <w:spacing w:after="0"/>
            </w:pPr>
            <w:r>
              <w:rPr>
                <w:sz w:val="16"/>
              </w:rPr>
              <w:t>Ownership registration diverifikasi; Cache-Control no-store.</w:t>
            </w:r>
          </w:p>
        </w:tc>
      </w:tr>
      <w:tr>
        <w:tc>
          <w:tcPr>
            <w:tcW w:type="dxa" w:w="2835"/>
            <w:tcMar>
              <w:top w:w="100" w:type="dxa"/>
              <w:start w:w="100" w:type="dxa"/>
              <w:bottom w:w="100" w:type="dxa"/>
              <w:end w:w="100" w:type="dxa"/>
            </w:tcMar>
            <w:shd w:fill="F7FAFA"/>
          </w:tcPr>
          <w:p>
            <w:pPr>
              <w:spacing w:after="0"/>
            </w:pPr>
            <w:r>
              <w:rPr>
                <w:sz w:val="16"/>
              </w:rPr>
              <w:t>Delete account</w:t>
            </w:r>
          </w:p>
        </w:tc>
        <w:tc>
          <w:tcPr>
            <w:tcW w:type="dxa" w:w="7937"/>
            <w:tcMar>
              <w:top w:w="100" w:type="dxa"/>
              <w:start w:w="100" w:type="dxa"/>
              <w:bottom w:w="100" w:type="dxa"/>
              <w:end w:w="100" w:type="dxa"/>
            </w:tcMar>
            <w:shd w:fill="F7FAFA"/>
          </w:tcPr>
          <w:p>
            <w:pPr>
              <w:spacing w:after="0"/>
            </w:pPr>
            <w:r>
              <w:rPr>
                <w:sz w:val="16"/>
              </w:rPr>
              <w:t>Re-auth password + OTP khusus + transaksi; hanya data mobile auth.</w:t>
            </w:r>
          </w:p>
        </w:tc>
      </w:tr>
    </w:tbl>
    <w:p/>
    <w:p>
      <w:pPr>
        <w:pStyle w:val="Heading2"/>
      </w:pPr>
      <w:r>
        <w:t>9.1 Matriks Data Saat Hapus Akun</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969"/>
            <w:shd w:fill="1B7F79"/>
            <w:vAlign w:val="center"/>
          </w:tcPr>
          <w:p>
            <w:pPr>
              <w:jc w:val="center"/>
            </w:pPr>
            <w:r>
              <w:rPr>
                <w:b/>
                <w:color w:val="FFFFFF"/>
                <w:sz w:val="16"/>
              </w:rPr>
              <w:t>Data</w:t>
            </w:r>
          </w:p>
        </w:tc>
        <w:tc>
          <w:tcPr>
            <w:tcW w:type="dxa" w:w="2835"/>
            <w:shd w:fill="1B7F79"/>
            <w:vAlign w:val="center"/>
          </w:tcPr>
          <w:p>
            <w:pPr>
              <w:jc w:val="center"/>
            </w:pPr>
            <w:r>
              <w:rPr>
                <w:b/>
                <w:color w:val="FFFFFF"/>
                <w:sz w:val="16"/>
              </w:rPr>
              <w:t>Aksi</w:t>
            </w:r>
          </w:p>
        </w:tc>
        <w:tc>
          <w:tcPr>
            <w:tcW w:type="dxa" w:w="5102"/>
            <w:shd w:fill="1B7F79"/>
            <w:vAlign w:val="center"/>
          </w:tcPr>
          <w:p>
            <w:pPr>
              <w:jc w:val="center"/>
            </w:pPr>
            <w:r>
              <w:rPr>
                <w:b/>
                <w:color w:val="FFFFFF"/>
                <w:sz w:val="16"/>
              </w:rPr>
              <w:t>Alasan</w:t>
            </w:r>
          </w:p>
        </w:tc>
      </w:tr>
      <w:tr>
        <w:tc>
          <w:tcPr>
            <w:tcW w:type="dxa" w:w="3969"/>
            <w:tcMar>
              <w:top w:w="100" w:type="dxa"/>
              <w:start w:w="100" w:type="dxa"/>
              <w:bottom w:w="100" w:type="dxa"/>
              <w:end w:w="100" w:type="dxa"/>
            </w:tcMar>
          </w:tcPr>
          <w:p>
            <w:pPr>
              <w:spacing w:after="0"/>
            </w:pPr>
            <w:r>
              <w:rPr>
                <w:sz w:val="16"/>
              </w:rPr>
              <w:t>user_mobile</w:t>
            </w:r>
          </w:p>
        </w:tc>
        <w:tc>
          <w:tcPr>
            <w:tcW w:type="dxa" w:w="2835"/>
            <w:tcMar>
              <w:top w:w="100" w:type="dxa"/>
              <w:start w:w="100" w:type="dxa"/>
              <w:bottom w:w="100" w:type="dxa"/>
              <w:end w:w="100" w:type="dxa"/>
            </w:tcMar>
          </w:tcPr>
          <w:p>
            <w:pPr>
              <w:spacing w:after="0"/>
            </w:pPr>
            <w:r>
              <w:rPr>
                <w:sz w:val="16"/>
              </w:rPr>
              <w:t>Hapus permanen</w:t>
            </w:r>
          </w:p>
        </w:tc>
        <w:tc>
          <w:tcPr>
            <w:tcW w:type="dxa" w:w="5102"/>
            <w:tcMar>
              <w:top w:w="100" w:type="dxa"/>
              <w:start w:w="100" w:type="dxa"/>
              <w:bottom w:w="100" w:type="dxa"/>
              <w:end w:w="100" w:type="dxa"/>
            </w:tcMar>
          </w:tcPr>
          <w:p>
            <w:pPr>
              <w:spacing w:after="0"/>
            </w:pPr>
            <w:r>
              <w:rPr>
                <w:sz w:val="16"/>
              </w:rPr>
              <w:t>Identitas akun mobile.</w:t>
            </w:r>
          </w:p>
        </w:tc>
      </w:tr>
      <w:tr>
        <w:tc>
          <w:tcPr>
            <w:tcW w:type="dxa" w:w="3969"/>
            <w:tcMar>
              <w:top w:w="100" w:type="dxa"/>
              <w:start w:w="100" w:type="dxa"/>
              <w:bottom w:w="100" w:type="dxa"/>
              <w:end w:w="100" w:type="dxa"/>
            </w:tcMar>
            <w:shd w:fill="F7FAFA"/>
          </w:tcPr>
          <w:p>
            <w:pPr>
              <w:spacing w:after="0"/>
            </w:pPr>
            <w:r>
              <w:rPr>
                <w:sz w:val="16"/>
              </w:rPr>
              <w:t>session_user_mobile</w:t>
            </w:r>
          </w:p>
        </w:tc>
        <w:tc>
          <w:tcPr>
            <w:tcW w:type="dxa" w:w="2835"/>
            <w:tcMar>
              <w:top w:w="100" w:type="dxa"/>
              <w:start w:w="100" w:type="dxa"/>
              <w:bottom w:w="100" w:type="dxa"/>
              <w:end w:w="100" w:type="dxa"/>
            </w:tcMar>
            <w:shd w:fill="F7FAFA"/>
          </w:tcPr>
          <w:p>
            <w:pPr>
              <w:spacing w:after="0"/>
            </w:pPr>
            <w:r>
              <w:rPr>
                <w:sz w:val="16"/>
              </w:rPr>
              <w:t>Hapus</w:t>
            </w:r>
          </w:p>
        </w:tc>
        <w:tc>
          <w:tcPr>
            <w:tcW w:type="dxa" w:w="5102"/>
            <w:tcMar>
              <w:top w:w="100" w:type="dxa"/>
              <w:start w:w="100" w:type="dxa"/>
              <w:bottom w:w="100" w:type="dxa"/>
              <w:end w:w="100" w:type="dxa"/>
            </w:tcMar>
            <w:shd w:fill="F7FAFA"/>
          </w:tcPr>
          <w:p>
            <w:pPr>
              <w:spacing w:after="0"/>
            </w:pPr>
            <w:r>
              <w:rPr>
                <w:sz w:val="16"/>
              </w:rPr>
              <w:t>Meniadakan seluruh access/refresh session.</w:t>
            </w:r>
          </w:p>
        </w:tc>
      </w:tr>
      <w:tr>
        <w:tc>
          <w:tcPr>
            <w:tcW w:type="dxa" w:w="3969"/>
            <w:tcMar>
              <w:top w:w="100" w:type="dxa"/>
              <w:start w:w="100" w:type="dxa"/>
              <w:bottom w:w="100" w:type="dxa"/>
              <w:end w:w="100" w:type="dxa"/>
            </w:tcMar>
          </w:tcPr>
          <w:p>
            <w:pPr>
              <w:spacing w:after="0"/>
            </w:pPr>
            <w:r>
              <w:rPr>
                <w:sz w:val="16"/>
              </w:rPr>
              <w:t>Seluruh otp_*_mobile</w:t>
            </w:r>
          </w:p>
        </w:tc>
        <w:tc>
          <w:tcPr>
            <w:tcW w:type="dxa" w:w="2835"/>
            <w:tcMar>
              <w:top w:w="100" w:type="dxa"/>
              <w:start w:w="100" w:type="dxa"/>
              <w:bottom w:w="100" w:type="dxa"/>
              <w:end w:w="100" w:type="dxa"/>
            </w:tcMar>
          </w:tcPr>
          <w:p>
            <w:pPr>
              <w:spacing w:after="0"/>
            </w:pPr>
            <w:r>
              <w:rPr>
                <w:sz w:val="16"/>
              </w:rPr>
              <w:t>Hapus</w:t>
            </w:r>
          </w:p>
        </w:tc>
        <w:tc>
          <w:tcPr>
            <w:tcW w:type="dxa" w:w="5102"/>
            <w:tcMar>
              <w:top w:w="100" w:type="dxa"/>
              <w:start w:w="100" w:type="dxa"/>
              <w:bottom w:w="100" w:type="dxa"/>
              <w:end w:w="100" w:type="dxa"/>
            </w:tcMar>
          </w:tcPr>
          <w:p>
            <w:pPr>
              <w:spacing w:after="0"/>
            </w:pPr>
            <w:r>
              <w:rPr>
                <w:sz w:val="16"/>
              </w:rPr>
              <w:t>Mencegah OTP tersisa/nyangkut.</w:t>
            </w:r>
          </w:p>
        </w:tc>
      </w:tr>
      <w:tr>
        <w:tc>
          <w:tcPr>
            <w:tcW w:type="dxa" w:w="3969"/>
            <w:tcMar>
              <w:top w:w="100" w:type="dxa"/>
              <w:start w:w="100" w:type="dxa"/>
              <w:bottom w:w="100" w:type="dxa"/>
              <w:end w:w="100" w:type="dxa"/>
            </w:tcMar>
            <w:shd w:fill="F7FAFA"/>
          </w:tcPr>
          <w:p>
            <w:pPr>
              <w:spacing w:after="0"/>
            </w:pPr>
            <w:r>
              <w:rPr>
                <w:sz w:val="16"/>
              </w:rPr>
              <w:t>auth_ticket_mobile</w:t>
            </w:r>
          </w:p>
        </w:tc>
        <w:tc>
          <w:tcPr>
            <w:tcW w:type="dxa" w:w="2835"/>
            <w:tcMar>
              <w:top w:w="100" w:type="dxa"/>
              <w:start w:w="100" w:type="dxa"/>
              <w:bottom w:w="100" w:type="dxa"/>
              <w:end w:w="100" w:type="dxa"/>
            </w:tcMar>
            <w:shd w:fill="F7FAFA"/>
          </w:tcPr>
          <w:p>
            <w:pPr>
              <w:spacing w:after="0"/>
            </w:pPr>
            <w:r>
              <w:rPr>
                <w:sz w:val="16"/>
              </w:rPr>
              <w:t>Hapus berdasarkan email</w:t>
            </w:r>
          </w:p>
        </w:tc>
        <w:tc>
          <w:tcPr>
            <w:tcW w:type="dxa" w:w="5102"/>
            <w:tcMar>
              <w:top w:w="100" w:type="dxa"/>
              <w:start w:w="100" w:type="dxa"/>
              <w:bottom w:w="100" w:type="dxa"/>
              <w:end w:w="100" w:type="dxa"/>
            </w:tcMar>
            <w:shd w:fill="F7FAFA"/>
          </w:tcPr>
          <w:p>
            <w:pPr>
              <w:spacing w:after="0"/>
            </w:pPr>
            <w:r>
              <w:rPr>
                <w:sz w:val="16"/>
              </w:rPr>
              <w:t>Mencegah ticket registrasi lama.</w:t>
            </w:r>
          </w:p>
        </w:tc>
      </w:tr>
      <w:tr>
        <w:tc>
          <w:tcPr>
            <w:tcW w:type="dxa" w:w="3969"/>
            <w:tcMar>
              <w:top w:w="100" w:type="dxa"/>
              <w:start w:w="100" w:type="dxa"/>
              <w:bottom w:w="100" w:type="dxa"/>
              <w:end w:w="100" w:type="dxa"/>
            </w:tcMar>
          </w:tcPr>
          <w:p>
            <w:pPr>
              <w:spacing w:after="0"/>
            </w:pPr>
            <w:r>
              <w:rPr>
                <w:sz w:val="16"/>
              </w:rPr>
              <w:t>pasiens</w:t>
            </w:r>
          </w:p>
        </w:tc>
        <w:tc>
          <w:tcPr>
            <w:tcW w:type="dxa" w:w="2835"/>
            <w:tcMar>
              <w:top w:w="100" w:type="dxa"/>
              <w:start w:w="100" w:type="dxa"/>
              <w:bottom w:w="100" w:type="dxa"/>
              <w:end w:w="100" w:type="dxa"/>
            </w:tcMar>
          </w:tcPr>
          <w:p>
            <w:pPr>
              <w:spacing w:after="0"/>
            </w:pPr>
            <w:r>
              <w:rPr>
                <w:sz w:val="16"/>
              </w:rPr>
              <w:t>Pertahankan</w:t>
            </w:r>
          </w:p>
        </w:tc>
        <w:tc>
          <w:tcPr>
            <w:tcW w:type="dxa" w:w="5102"/>
            <w:tcMar>
              <w:top w:w="100" w:type="dxa"/>
              <w:start w:w="100" w:type="dxa"/>
              <w:bottom w:w="100" w:type="dxa"/>
              <w:end w:w="100" w:type="dxa"/>
            </w:tcMar>
          </w:tcPr>
          <w:p>
            <w:pPr>
              <w:spacing w:after="0"/>
            </w:pPr>
            <w:r>
              <w:rPr>
                <w:sz w:val="16"/>
              </w:rPr>
              <w:t>Master pasien/rekam medis rumah sakit.</w:t>
            </w:r>
          </w:p>
        </w:tc>
      </w:tr>
      <w:tr>
        <w:tc>
          <w:tcPr>
            <w:tcW w:type="dxa" w:w="3969"/>
            <w:tcMar>
              <w:top w:w="100" w:type="dxa"/>
              <w:start w:w="100" w:type="dxa"/>
              <w:bottom w:w="100" w:type="dxa"/>
              <w:end w:w="100" w:type="dxa"/>
            </w:tcMar>
            <w:shd w:fill="F7FAFA"/>
          </w:tcPr>
          <w:p>
            <w:pPr>
              <w:spacing w:after="0"/>
            </w:pPr>
            <w:r>
              <w:rPr>
                <w:sz w:val="16"/>
              </w:rPr>
              <w:t>Registrasi/antrian/resep/lab/radiologi/EMR</w:t>
            </w:r>
          </w:p>
        </w:tc>
        <w:tc>
          <w:tcPr>
            <w:tcW w:type="dxa" w:w="2835"/>
            <w:tcMar>
              <w:top w:w="100" w:type="dxa"/>
              <w:start w:w="100" w:type="dxa"/>
              <w:bottom w:w="100" w:type="dxa"/>
              <w:end w:w="100" w:type="dxa"/>
            </w:tcMar>
            <w:shd w:fill="F7FAFA"/>
          </w:tcPr>
          <w:p>
            <w:pPr>
              <w:spacing w:after="0"/>
            </w:pPr>
            <w:r>
              <w:rPr>
                <w:sz w:val="16"/>
              </w:rPr>
              <w:t>Pertahankan</w:t>
            </w:r>
          </w:p>
        </w:tc>
        <w:tc>
          <w:tcPr>
            <w:tcW w:type="dxa" w:w="5102"/>
            <w:tcMar>
              <w:top w:w="100" w:type="dxa"/>
              <w:start w:w="100" w:type="dxa"/>
              <w:bottom w:w="100" w:type="dxa"/>
              <w:end w:w="100" w:type="dxa"/>
            </w:tcMar>
            <w:shd w:fill="F7FAFA"/>
          </w:tcPr>
          <w:p>
            <w:pPr>
              <w:spacing w:after="0"/>
            </w:pPr>
            <w:r>
              <w:rPr>
                <w:sz w:val="16"/>
              </w:rPr>
              <w:t>Dokumen pelayanan kesehatan dan audit operasional.</w:t>
            </w:r>
          </w:p>
        </w:tc>
      </w:tr>
    </w:tbl>
    <w:p/>
    <w:p>
      <w:pPr>
        <w:pStyle w:val="Heading1"/>
      </w:pPr>
      <w:r>
        <w:t>10. Konfigurasi, Build, dan Deployment</w:t>
      </w:r>
    </w:p>
    <w:p>
      <w:pPr>
        <w:pStyle w:val="Heading2"/>
      </w:pPr>
      <w:r>
        <w:t>10.1 Flutter</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flutter pub get</w:t>
              <w:br/>
              <w:t>flutter analyze</w:t>
              <w:br/>
              <w:t>flutter test</w:t>
              <w:br/>
              <w:t>flutter run --dart-define=APP_ENV=dev --dart-define=DEV_API_BASE_URL=https://host/api/v1</w:t>
              <w:br/>
              <w:t>flutter build apk --release --dart-define=APP_ENV=prod --dart-define=PROD_API_BASE_URL=https://host/api/v1</w:t>
            </w:r>
          </w:p>
        </w:tc>
      </w:tr>
    </w:tbl>
    <w:p/>
    <w:p>
      <w:pPr>
        <w:pStyle w:val="Heading2"/>
      </w:pPr>
      <w:r>
        <w:t>10.2 API Go</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go test ./...</w:t>
              <w:br/>
              <w:t>go run ./cmd/migrate</w:t>
              <w:br/>
              <w:t>go run ./cmd/api</w:t>
              <w:br/>
              <w:t># atau</w:t>
              <w:br/>
              <w:t>docker compose -f docker-compose.yml -f docker-compose.target.yml up -d --build</w:t>
            </w:r>
          </w:p>
        </w:tc>
      </w:tr>
    </w:tbl>
    <w:p/>
    <w:p>
      <w:pPr>
        <w:pStyle w:val="Heading2"/>
      </w:pPr>
      <w:r>
        <w:t>10.3 Environment API</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969"/>
            <w:shd w:fill="1B7F79"/>
            <w:vAlign w:val="center"/>
          </w:tcPr>
          <w:p>
            <w:pPr>
              <w:jc w:val="center"/>
            </w:pPr>
            <w:r>
              <w:rPr>
                <w:b/>
                <w:color w:val="FFFFFF"/>
                <w:sz w:val="16"/>
              </w:rPr>
              <w:t>Variabel</w:t>
            </w:r>
          </w:p>
        </w:tc>
        <w:tc>
          <w:tcPr>
            <w:tcW w:type="dxa" w:w="1701"/>
            <w:shd w:fill="1B7F79"/>
            <w:vAlign w:val="center"/>
          </w:tcPr>
          <w:p>
            <w:pPr>
              <w:jc w:val="center"/>
            </w:pPr>
            <w:r>
              <w:rPr>
                <w:b/>
                <w:color w:val="FFFFFF"/>
                <w:sz w:val="16"/>
              </w:rPr>
              <w:t>Wajib Prod</w:t>
            </w:r>
          </w:p>
        </w:tc>
        <w:tc>
          <w:tcPr>
            <w:tcW w:type="dxa" w:w="5669"/>
            <w:shd w:fill="1B7F79"/>
            <w:vAlign w:val="center"/>
          </w:tcPr>
          <w:p>
            <w:pPr>
              <w:jc w:val="center"/>
            </w:pPr>
            <w:r>
              <w:rPr>
                <w:b/>
                <w:color w:val="FFFFFF"/>
                <w:sz w:val="16"/>
              </w:rPr>
              <w:t>Keterangan</w:t>
            </w:r>
          </w:p>
        </w:tc>
      </w:tr>
      <w:tr>
        <w:tc>
          <w:tcPr>
            <w:tcW w:type="dxa" w:w="3969"/>
            <w:tcMar>
              <w:top w:w="100" w:type="dxa"/>
              <w:start w:w="100" w:type="dxa"/>
              <w:bottom w:w="100" w:type="dxa"/>
              <w:end w:w="100" w:type="dxa"/>
            </w:tcMar>
          </w:tcPr>
          <w:p>
            <w:pPr>
              <w:spacing w:after="0"/>
            </w:pPr>
            <w:r>
              <w:rPr>
                <w:sz w:val="16"/>
              </w:rPr>
              <w:t>APP_NAME</w:t>
            </w:r>
          </w:p>
        </w:tc>
        <w:tc>
          <w:tcPr>
            <w:tcW w:type="dxa" w:w="1701"/>
            <w:tcMar>
              <w:top w:w="100" w:type="dxa"/>
              <w:start w:w="100" w:type="dxa"/>
              <w:bottom w:w="100" w:type="dxa"/>
              <w:end w:w="100" w:type="dxa"/>
            </w:tcMar>
          </w:tcPr>
          <w:p>
            <w:pPr>
              <w:spacing w:after="0"/>
            </w:pPr>
            <w:r>
              <w:rPr>
                <w:sz w:val="16"/>
              </w:rPr>
              <w:t>Tidak</w:t>
            </w:r>
          </w:p>
        </w:tc>
        <w:tc>
          <w:tcPr>
            <w:tcW w:type="dxa" w:w="5669"/>
            <w:tcMar>
              <w:top w:w="100" w:type="dxa"/>
              <w:start w:w="100" w:type="dxa"/>
              <w:bottom w:w="100" w:type="dxa"/>
              <w:end w:w="100" w:type="dxa"/>
            </w:tcMar>
          </w:tcPr>
          <w:p>
            <w:pPr>
              <w:spacing w:after="0"/>
            </w:pPr>
            <w:r>
              <w:rPr>
                <w:sz w:val="16"/>
              </w:rPr>
              <w:t>Nama aplikasi.</w:t>
            </w:r>
          </w:p>
        </w:tc>
      </w:tr>
      <w:tr>
        <w:tc>
          <w:tcPr>
            <w:tcW w:type="dxa" w:w="3969"/>
            <w:tcMar>
              <w:top w:w="100" w:type="dxa"/>
              <w:start w:w="100" w:type="dxa"/>
              <w:bottom w:w="100" w:type="dxa"/>
              <w:end w:w="100" w:type="dxa"/>
            </w:tcMar>
            <w:shd w:fill="F7FAFA"/>
          </w:tcPr>
          <w:p>
            <w:pPr>
              <w:spacing w:after="0"/>
            </w:pPr>
            <w:r>
              <w:rPr>
                <w:sz w:val="16"/>
              </w:rPr>
              <w:t>APP_ENV</w:t>
            </w:r>
          </w:p>
        </w:tc>
        <w:tc>
          <w:tcPr>
            <w:tcW w:type="dxa" w:w="1701"/>
            <w:tcMar>
              <w:top w:w="100" w:type="dxa"/>
              <w:start w:w="100" w:type="dxa"/>
              <w:bottom w:w="100" w:type="dxa"/>
              <w:end w:w="100" w:type="dxa"/>
            </w:tcMar>
            <w:shd w:fill="F7FAFA"/>
          </w:tcPr>
          <w:p>
            <w:pPr>
              <w:spacing w:after="0"/>
            </w:pPr>
            <w:r>
              <w:rPr>
                <w:sz w:val="16"/>
              </w:rPr>
              <w:t>Ya</w:t>
            </w:r>
          </w:p>
        </w:tc>
        <w:tc>
          <w:tcPr>
            <w:tcW w:type="dxa" w:w="5669"/>
            <w:tcMar>
              <w:top w:w="100" w:type="dxa"/>
              <w:start w:w="100" w:type="dxa"/>
              <w:bottom w:w="100" w:type="dxa"/>
              <w:end w:w="100" w:type="dxa"/>
            </w:tcMar>
            <w:shd w:fill="F7FAFA"/>
          </w:tcPr>
          <w:p>
            <w:pPr>
              <w:spacing w:after="0"/>
            </w:pPr>
            <w:r>
              <w:rPr>
                <w:sz w:val="16"/>
              </w:rPr>
              <w:t>production untuk validasi ketat.</w:t>
            </w:r>
          </w:p>
        </w:tc>
      </w:tr>
      <w:tr>
        <w:tc>
          <w:tcPr>
            <w:tcW w:type="dxa" w:w="3969"/>
            <w:tcMar>
              <w:top w:w="100" w:type="dxa"/>
              <w:start w:w="100" w:type="dxa"/>
              <w:bottom w:w="100" w:type="dxa"/>
              <w:end w:w="100" w:type="dxa"/>
            </w:tcMar>
          </w:tcPr>
          <w:p>
            <w:pPr>
              <w:spacing w:after="0"/>
            </w:pPr>
            <w:r>
              <w:rPr>
                <w:sz w:val="16"/>
              </w:rPr>
              <w:t>APP_PORT</w:t>
            </w:r>
          </w:p>
        </w:tc>
        <w:tc>
          <w:tcPr>
            <w:tcW w:type="dxa" w:w="1701"/>
            <w:tcMar>
              <w:top w:w="100" w:type="dxa"/>
              <w:start w:w="100" w:type="dxa"/>
              <w:bottom w:w="100" w:type="dxa"/>
              <w:end w:w="100" w:type="dxa"/>
            </w:tcMar>
          </w:tcPr>
          <w:p>
            <w:pPr>
              <w:spacing w:after="0"/>
            </w:pPr>
            <w:r>
              <w:rPr>
                <w:sz w:val="16"/>
              </w:rPr>
              <w:t>Ya</w:t>
            </w:r>
          </w:p>
        </w:tc>
        <w:tc>
          <w:tcPr>
            <w:tcW w:type="dxa" w:w="5669"/>
            <w:tcMar>
              <w:top w:w="100" w:type="dxa"/>
              <w:start w:w="100" w:type="dxa"/>
              <w:bottom w:w="100" w:type="dxa"/>
              <w:end w:w="100" w:type="dxa"/>
            </w:tcMar>
          </w:tcPr>
          <w:p>
            <w:pPr>
              <w:spacing w:after="0"/>
            </w:pPr>
            <w:r>
              <w:rPr>
                <w:sz w:val="16"/>
              </w:rPr>
              <w:t>Port listener.</w:t>
            </w:r>
          </w:p>
        </w:tc>
      </w:tr>
      <w:tr>
        <w:tc>
          <w:tcPr>
            <w:tcW w:type="dxa" w:w="3969"/>
            <w:tcMar>
              <w:top w:w="100" w:type="dxa"/>
              <w:start w:w="100" w:type="dxa"/>
              <w:bottom w:w="100" w:type="dxa"/>
              <w:end w:w="100" w:type="dxa"/>
            </w:tcMar>
            <w:shd w:fill="F7FAFA"/>
          </w:tcPr>
          <w:p>
            <w:pPr>
              <w:spacing w:after="0"/>
            </w:pPr>
            <w:r>
              <w:rPr>
                <w:sz w:val="16"/>
              </w:rPr>
              <w:t>DB_HOST/DB_PORT/DB_USER/DB_PASSWORD/DB_NAME</w:t>
            </w:r>
          </w:p>
        </w:tc>
        <w:tc>
          <w:tcPr>
            <w:tcW w:type="dxa" w:w="1701"/>
            <w:tcMar>
              <w:top w:w="100" w:type="dxa"/>
              <w:start w:w="100" w:type="dxa"/>
              <w:bottom w:w="100" w:type="dxa"/>
              <w:end w:w="100" w:type="dxa"/>
            </w:tcMar>
            <w:shd w:fill="F7FAFA"/>
          </w:tcPr>
          <w:p>
            <w:pPr>
              <w:spacing w:after="0"/>
            </w:pPr>
            <w:r>
              <w:rPr>
                <w:sz w:val="16"/>
              </w:rPr>
              <w:t>Ya</w:t>
            </w:r>
          </w:p>
        </w:tc>
        <w:tc>
          <w:tcPr>
            <w:tcW w:type="dxa" w:w="5669"/>
            <w:tcMar>
              <w:top w:w="100" w:type="dxa"/>
              <w:start w:w="100" w:type="dxa"/>
              <w:bottom w:w="100" w:type="dxa"/>
              <w:end w:w="100" w:type="dxa"/>
            </w:tcMar>
            <w:shd w:fill="F7FAFA"/>
          </w:tcPr>
          <w:p>
            <w:pPr>
              <w:spacing w:after="0"/>
            </w:pPr>
            <w:r>
              <w:rPr>
                <w:sz w:val="16"/>
              </w:rPr>
              <w:t>Koneksi MySQL; user prod tidak boleh root.</w:t>
            </w:r>
          </w:p>
        </w:tc>
      </w:tr>
      <w:tr>
        <w:tc>
          <w:tcPr>
            <w:tcW w:type="dxa" w:w="3969"/>
            <w:tcMar>
              <w:top w:w="100" w:type="dxa"/>
              <w:start w:w="100" w:type="dxa"/>
              <w:bottom w:w="100" w:type="dxa"/>
              <w:end w:w="100" w:type="dxa"/>
            </w:tcMar>
          </w:tcPr>
          <w:p>
            <w:pPr>
              <w:spacing w:after="0"/>
            </w:pPr>
            <w:r>
              <w:rPr>
                <w:sz w:val="16"/>
              </w:rPr>
              <w:t>SMTP_HOST/SMTP_PORT/SMTP_EMAIL/SMTP_PASSWORD</w:t>
            </w:r>
          </w:p>
        </w:tc>
        <w:tc>
          <w:tcPr>
            <w:tcW w:type="dxa" w:w="1701"/>
            <w:tcMar>
              <w:top w:w="100" w:type="dxa"/>
              <w:start w:w="100" w:type="dxa"/>
              <w:bottom w:w="100" w:type="dxa"/>
              <w:end w:w="100" w:type="dxa"/>
            </w:tcMar>
          </w:tcPr>
          <w:p>
            <w:pPr>
              <w:spacing w:after="0"/>
            </w:pPr>
            <w:r>
              <w:rPr>
                <w:sz w:val="16"/>
              </w:rPr>
              <w:t>Ya</w:t>
            </w:r>
          </w:p>
        </w:tc>
        <w:tc>
          <w:tcPr>
            <w:tcW w:type="dxa" w:w="5669"/>
            <w:tcMar>
              <w:top w:w="100" w:type="dxa"/>
              <w:start w:w="100" w:type="dxa"/>
              <w:bottom w:w="100" w:type="dxa"/>
              <w:end w:w="100" w:type="dxa"/>
            </w:tcMar>
          </w:tcPr>
          <w:p>
            <w:pPr>
              <w:spacing w:after="0"/>
            </w:pPr>
            <w:r>
              <w:rPr>
                <w:sz w:val="16"/>
              </w:rPr>
              <w:t>Pengiriman OTP.</w:t>
            </w:r>
          </w:p>
        </w:tc>
      </w:tr>
      <w:tr>
        <w:tc>
          <w:tcPr>
            <w:tcW w:type="dxa" w:w="3969"/>
            <w:tcMar>
              <w:top w:w="100" w:type="dxa"/>
              <w:start w:w="100" w:type="dxa"/>
              <w:bottom w:w="100" w:type="dxa"/>
              <w:end w:w="100" w:type="dxa"/>
            </w:tcMar>
            <w:shd w:fill="F7FAFA"/>
          </w:tcPr>
          <w:p>
            <w:pPr>
              <w:spacing w:after="0"/>
            </w:pPr>
            <w:r>
              <w:rPr>
                <w:sz w:val="16"/>
              </w:rPr>
              <w:t>HOLIDAY_API_BASE_URL</w:t>
            </w:r>
          </w:p>
        </w:tc>
        <w:tc>
          <w:tcPr>
            <w:tcW w:type="dxa" w:w="1701"/>
            <w:tcMar>
              <w:top w:w="100" w:type="dxa"/>
              <w:start w:w="100" w:type="dxa"/>
              <w:bottom w:w="100" w:type="dxa"/>
              <w:end w:w="100" w:type="dxa"/>
            </w:tcMar>
            <w:shd w:fill="F7FAFA"/>
          </w:tcPr>
          <w:p>
            <w:pPr>
              <w:spacing w:after="0"/>
            </w:pPr>
            <w:r>
              <w:rPr>
                <w:sz w:val="16"/>
              </w:rPr>
              <w:t>Tidak</w:t>
            </w:r>
          </w:p>
        </w:tc>
        <w:tc>
          <w:tcPr>
            <w:tcW w:type="dxa" w:w="5669"/>
            <w:tcMar>
              <w:top w:w="100" w:type="dxa"/>
              <w:start w:w="100" w:type="dxa"/>
              <w:bottom w:w="100" w:type="dxa"/>
              <w:end w:w="100" w:type="dxa"/>
            </w:tcMar>
            <w:shd w:fill="F7FAFA"/>
          </w:tcPr>
          <w:p>
            <w:pPr>
              <w:spacing w:after="0"/>
            </w:pPr>
            <w:r>
              <w:rPr>
                <w:sz w:val="16"/>
              </w:rPr>
              <w:t>Default tanggalmerah.upset.dev.</w:t>
            </w:r>
          </w:p>
        </w:tc>
      </w:tr>
    </w:tbl>
    <w:p/>
    <w:p>
      <w:pPr>
        <w:pStyle w:val="Heading2"/>
      </w:pPr>
      <w:r>
        <w:t>10.4 Urutan Deployment</w:t>
      </w:r>
    </w:p>
    <w:p>
      <w:pPr>
        <w:pStyle w:val="ListNumber"/>
      </w:pPr>
      <w:r>
        <w:t>Backup tabel user_mobile dan seluruh tabel otp/session/auth_ticket mobile.</w:t>
      </w:r>
    </w:p>
    <w:p>
      <w:pPr>
        <w:pStyle w:val="ListNumber"/>
      </w:pPr>
      <w:r>
        <w:t>Terapkan migrasi yang membuat otp_account_deletion_mobile dan pastikan seluruh tabel auth memakai InnoDB.</w:t>
      </w:r>
    </w:p>
    <w:p>
      <w:pPr>
        <w:pStyle w:val="ListNumber"/>
      </w:pPr>
      <w:r>
        <w:t>Jalankan validasi skema startup; jangan lanjut bila ada tabel/kolom/index wajib yang hilang.</w:t>
      </w:r>
    </w:p>
    <w:p>
      <w:pPr>
        <w:pStyle w:val="ListNumber"/>
      </w:pPr>
      <w:r>
        <w:t>Deploy API dan verifikasi GET /api/v1/health.</w:t>
      </w:r>
    </w:p>
    <w:p>
      <w:pPr>
        <w:pStyle w:val="ListNumber"/>
      </w:pPr>
      <w:r>
        <w:t>Uji register → OTP → set password → login → refresh → logout pada akun uji.</w:t>
      </w:r>
    </w:p>
    <w:p>
      <w:pPr>
        <w:pStyle w:val="ListNumber"/>
      </w:pPr>
      <w:r>
        <w:t>Uji hapus akun: konfirmasi user_mobile/artefak auth hilang dan pasiens/data pelayanan tetap ada.</w:t>
      </w:r>
    </w:p>
    <w:p>
      <w:pPr>
        <w:pStyle w:val="ListNumber"/>
      </w:pPr>
      <w:r>
        <w:t>Build Flutter dengan base URL eksplisit dan jalankan smoke test perangkat.</w:t>
      </w:r>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Migrasi produksi — </w:t>
            </w:r>
            <w:r>
              <w:t>historyQuery/history.sql adalah riwayat/manual SQL. Untuk instalasi terkontrol gunakan cmd/migrate atau script migrasi yang menjalankan EnsureAuthSchema, lalu audit hasilnya melalui information_schema.</w:t>
            </w:r>
          </w:p>
        </w:tc>
      </w:tr>
    </w:tbl>
    <w:p/>
    <w:p>
      <w:pPr>
        <w:pStyle w:val="Heading1"/>
      </w:pPr>
      <w:r>
        <w:t>11. Pengujian dan Acceptance Criteria</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417"/>
            <w:shd w:fill="1B7F79"/>
            <w:vAlign w:val="center"/>
          </w:tcPr>
          <w:p>
            <w:pPr>
              <w:jc w:val="center"/>
            </w:pPr>
            <w:r>
              <w:rPr>
                <w:b/>
                <w:color w:val="FFFFFF"/>
                <w:sz w:val="14"/>
              </w:rPr>
              <w:t>ID</w:t>
            </w:r>
          </w:p>
        </w:tc>
        <w:tc>
          <w:tcPr>
            <w:tcW w:type="dxa" w:w="4535"/>
            <w:shd w:fill="1B7F79"/>
            <w:vAlign w:val="center"/>
          </w:tcPr>
          <w:p>
            <w:pPr>
              <w:jc w:val="center"/>
            </w:pPr>
            <w:r>
              <w:rPr>
                <w:b/>
                <w:color w:val="FFFFFF"/>
                <w:sz w:val="14"/>
              </w:rPr>
              <w:t>Skenario</w:t>
            </w:r>
          </w:p>
        </w:tc>
        <w:tc>
          <w:tcPr>
            <w:tcW w:type="dxa" w:w="6236"/>
            <w:shd w:fill="1B7F79"/>
            <w:vAlign w:val="center"/>
          </w:tcPr>
          <w:p>
            <w:pPr>
              <w:jc w:val="center"/>
            </w:pPr>
            <w:r>
              <w:rPr>
                <w:b/>
                <w:color w:val="FFFFFF"/>
                <w:sz w:val="14"/>
              </w:rPr>
              <w:t>Hasil Diharapkan</w:t>
            </w:r>
          </w:p>
        </w:tc>
      </w:tr>
      <w:tr>
        <w:tc>
          <w:tcPr>
            <w:tcW w:type="dxa" w:w="1417"/>
            <w:tcMar>
              <w:top w:w="100" w:type="dxa"/>
              <w:start w:w="100" w:type="dxa"/>
              <w:bottom w:w="100" w:type="dxa"/>
              <w:end w:w="100" w:type="dxa"/>
            </w:tcMar>
          </w:tcPr>
          <w:p>
            <w:pPr>
              <w:spacing w:after="0"/>
            </w:pPr>
            <w:r>
              <w:rPr>
                <w:sz w:val="14"/>
              </w:rPr>
              <w:t>AUTH-01</w:t>
            </w:r>
          </w:p>
        </w:tc>
        <w:tc>
          <w:tcPr>
            <w:tcW w:type="dxa" w:w="4535"/>
            <w:tcMar>
              <w:top w:w="100" w:type="dxa"/>
              <w:start w:w="100" w:type="dxa"/>
              <w:bottom w:w="100" w:type="dxa"/>
              <w:end w:w="100" w:type="dxa"/>
            </w:tcMar>
          </w:tcPr>
          <w:p>
            <w:pPr>
              <w:spacing w:after="0"/>
            </w:pPr>
            <w:r>
              <w:rPr>
                <w:sz w:val="14"/>
              </w:rPr>
              <w:t>Registrasi email baru</w:t>
            </w:r>
          </w:p>
        </w:tc>
        <w:tc>
          <w:tcPr>
            <w:tcW w:type="dxa" w:w="6236"/>
            <w:tcMar>
              <w:top w:w="100" w:type="dxa"/>
              <w:start w:w="100" w:type="dxa"/>
              <w:bottom w:w="100" w:type="dxa"/>
              <w:end w:w="100" w:type="dxa"/>
            </w:tcMar>
          </w:tcPr>
          <w:p>
            <w:pPr>
              <w:spacing w:after="0"/>
            </w:pPr>
            <w:r>
              <w:rPr>
                <w:sz w:val="14"/>
              </w:rPr>
              <w:t>OTP terkirim, ticket terbit, user dibuat, OTP/ticket email bersih.</w:t>
            </w:r>
          </w:p>
        </w:tc>
      </w:tr>
      <w:tr>
        <w:tc>
          <w:tcPr>
            <w:tcW w:type="dxa" w:w="1417"/>
            <w:tcMar>
              <w:top w:w="100" w:type="dxa"/>
              <w:start w:w="100" w:type="dxa"/>
              <w:bottom w:w="100" w:type="dxa"/>
              <w:end w:w="100" w:type="dxa"/>
            </w:tcMar>
            <w:shd w:fill="F7FAFA"/>
          </w:tcPr>
          <w:p>
            <w:pPr>
              <w:spacing w:after="0"/>
            </w:pPr>
            <w:r>
              <w:rPr>
                <w:sz w:val="14"/>
              </w:rPr>
              <w:t>AUTH-02</w:t>
            </w:r>
          </w:p>
        </w:tc>
        <w:tc>
          <w:tcPr>
            <w:tcW w:type="dxa" w:w="4535"/>
            <w:tcMar>
              <w:top w:w="100" w:type="dxa"/>
              <w:start w:w="100" w:type="dxa"/>
              <w:bottom w:w="100" w:type="dxa"/>
              <w:end w:w="100" w:type="dxa"/>
            </w:tcMar>
            <w:shd w:fill="F7FAFA"/>
          </w:tcPr>
          <w:p>
            <w:pPr>
              <w:spacing w:after="0"/>
            </w:pPr>
            <w:r>
              <w:rPr>
                <w:sz w:val="14"/>
              </w:rPr>
              <w:t>Registrasi email aktif</w:t>
            </w:r>
          </w:p>
        </w:tc>
        <w:tc>
          <w:tcPr>
            <w:tcW w:type="dxa" w:w="6236"/>
            <w:tcMar>
              <w:top w:w="100" w:type="dxa"/>
              <w:start w:w="100" w:type="dxa"/>
              <w:bottom w:w="100" w:type="dxa"/>
              <w:end w:w="100" w:type="dxa"/>
            </w:tcMar>
            <w:shd w:fill="F7FAFA"/>
          </w:tcPr>
          <w:p>
            <w:pPr>
              <w:spacing w:after="0"/>
            </w:pPr>
            <w:r>
              <w:rPr>
                <w:sz w:val="14"/>
              </w:rPr>
              <w:t>409 account_already_registered; diarahkan login/lupa password.</w:t>
            </w:r>
          </w:p>
        </w:tc>
      </w:tr>
      <w:tr>
        <w:tc>
          <w:tcPr>
            <w:tcW w:type="dxa" w:w="1417"/>
            <w:tcMar>
              <w:top w:w="100" w:type="dxa"/>
              <w:start w:w="100" w:type="dxa"/>
              <w:bottom w:w="100" w:type="dxa"/>
              <w:end w:w="100" w:type="dxa"/>
            </w:tcMar>
          </w:tcPr>
          <w:p>
            <w:pPr>
              <w:spacing w:after="0"/>
            </w:pPr>
            <w:r>
              <w:rPr>
                <w:sz w:val="14"/>
              </w:rPr>
              <w:t>AUTH-03</w:t>
            </w:r>
          </w:p>
        </w:tc>
        <w:tc>
          <w:tcPr>
            <w:tcW w:type="dxa" w:w="4535"/>
            <w:tcMar>
              <w:top w:w="100" w:type="dxa"/>
              <w:start w:w="100" w:type="dxa"/>
              <w:bottom w:w="100" w:type="dxa"/>
              <w:end w:w="100" w:type="dxa"/>
            </w:tcMar>
          </w:tcPr>
          <w:p>
            <w:pPr>
              <w:spacing w:after="0"/>
            </w:pPr>
            <w:r>
              <w:rPr>
                <w:sz w:val="14"/>
              </w:rPr>
              <w:t>OTP salah 5 kali</w:t>
            </w:r>
          </w:p>
        </w:tc>
        <w:tc>
          <w:tcPr>
            <w:tcW w:type="dxa" w:w="6236"/>
            <w:tcMar>
              <w:top w:w="100" w:type="dxa"/>
              <w:start w:w="100" w:type="dxa"/>
              <w:bottom w:w="100" w:type="dxa"/>
              <w:end w:w="100" w:type="dxa"/>
            </w:tcMar>
          </w:tcPr>
          <w:p>
            <w:pPr>
              <w:spacing w:after="0"/>
            </w:pPr>
            <w:r>
              <w:rPr>
                <w:sz w:val="14"/>
              </w:rPr>
              <w:t>Challenge locked; OTP tidak dapat dipakai.</w:t>
            </w:r>
          </w:p>
        </w:tc>
      </w:tr>
      <w:tr>
        <w:tc>
          <w:tcPr>
            <w:tcW w:type="dxa" w:w="1417"/>
            <w:tcMar>
              <w:top w:w="100" w:type="dxa"/>
              <w:start w:w="100" w:type="dxa"/>
              <w:bottom w:w="100" w:type="dxa"/>
              <w:end w:w="100" w:type="dxa"/>
            </w:tcMar>
            <w:shd w:fill="F7FAFA"/>
          </w:tcPr>
          <w:p>
            <w:pPr>
              <w:spacing w:after="0"/>
            </w:pPr>
            <w:r>
              <w:rPr>
                <w:sz w:val="14"/>
              </w:rPr>
              <w:t>AUTH-04</w:t>
            </w:r>
          </w:p>
        </w:tc>
        <w:tc>
          <w:tcPr>
            <w:tcW w:type="dxa" w:w="4535"/>
            <w:tcMar>
              <w:top w:w="100" w:type="dxa"/>
              <w:start w:w="100" w:type="dxa"/>
              <w:bottom w:w="100" w:type="dxa"/>
              <w:end w:w="100" w:type="dxa"/>
            </w:tcMar>
            <w:shd w:fill="F7FAFA"/>
          </w:tcPr>
          <w:p>
            <w:pPr>
              <w:spacing w:after="0"/>
            </w:pPr>
            <w:r>
              <w:rPr>
                <w:sz w:val="14"/>
              </w:rPr>
              <w:t>Retry set-password setelah OTP verified</w:t>
            </w:r>
          </w:p>
        </w:tc>
        <w:tc>
          <w:tcPr>
            <w:tcW w:type="dxa" w:w="6236"/>
            <w:tcMar>
              <w:top w:w="100" w:type="dxa"/>
              <w:start w:w="100" w:type="dxa"/>
              <w:bottom w:w="100" w:type="dxa"/>
              <w:end w:w="100" w:type="dxa"/>
            </w:tcMar>
            <w:shd w:fill="F7FAFA"/>
          </w:tcPr>
          <w:p>
            <w:pPr>
              <w:spacing w:after="0"/>
            </w:pPr>
            <w:r>
              <w:rPr>
                <w:sz w:val="14"/>
              </w:rPr>
              <w:t>Client memakai ticket cached; tidak perlu verifikasi OTP ulang selama ticket valid.</w:t>
            </w:r>
          </w:p>
        </w:tc>
      </w:tr>
      <w:tr>
        <w:tc>
          <w:tcPr>
            <w:tcW w:type="dxa" w:w="1417"/>
            <w:tcMar>
              <w:top w:w="100" w:type="dxa"/>
              <w:start w:w="100" w:type="dxa"/>
              <w:bottom w:w="100" w:type="dxa"/>
              <w:end w:w="100" w:type="dxa"/>
            </w:tcMar>
          </w:tcPr>
          <w:p>
            <w:pPr>
              <w:spacing w:after="0"/>
            </w:pPr>
            <w:r>
              <w:rPr>
                <w:sz w:val="14"/>
              </w:rPr>
              <w:t>AUTH-05</w:t>
            </w:r>
          </w:p>
        </w:tc>
        <w:tc>
          <w:tcPr>
            <w:tcW w:type="dxa" w:w="4535"/>
            <w:tcMar>
              <w:top w:w="100" w:type="dxa"/>
              <w:start w:w="100" w:type="dxa"/>
              <w:bottom w:w="100" w:type="dxa"/>
              <w:end w:w="100" w:type="dxa"/>
            </w:tcMar>
          </w:tcPr>
          <w:p>
            <w:pPr>
              <w:spacing w:after="0"/>
            </w:pPr>
            <w:r>
              <w:rPr>
                <w:sz w:val="14"/>
              </w:rPr>
              <w:t>Login dan refresh concurrent</w:t>
            </w:r>
          </w:p>
        </w:tc>
        <w:tc>
          <w:tcPr>
            <w:tcW w:type="dxa" w:w="6236"/>
            <w:tcMar>
              <w:top w:w="100" w:type="dxa"/>
              <w:start w:w="100" w:type="dxa"/>
              <w:bottom w:w="100" w:type="dxa"/>
              <w:end w:w="100" w:type="dxa"/>
            </w:tcMar>
          </w:tcPr>
          <w:p>
            <w:pPr>
              <w:spacing w:after="0"/>
            </w:pPr>
            <w:r>
              <w:rPr>
                <w:sz w:val="14"/>
              </w:rPr>
              <w:t>Satu refresh ter-serialize; request di-replay sekali.</w:t>
            </w:r>
          </w:p>
        </w:tc>
      </w:tr>
      <w:tr>
        <w:tc>
          <w:tcPr>
            <w:tcW w:type="dxa" w:w="1417"/>
            <w:tcMar>
              <w:top w:w="100" w:type="dxa"/>
              <w:start w:w="100" w:type="dxa"/>
              <w:bottom w:w="100" w:type="dxa"/>
              <w:end w:w="100" w:type="dxa"/>
            </w:tcMar>
            <w:shd w:fill="F7FAFA"/>
          </w:tcPr>
          <w:p>
            <w:pPr>
              <w:spacing w:after="0"/>
            </w:pPr>
            <w:r>
              <w:rPr>
                <w:sz w:val="14"/>
              </w:rPr>
              <w:t>PWD-01</w:t>
            </w:r>
          </w:p>
        </w:tc>
        <w:tc>
          <w:tcPr>
            <w:tcW w:type="dxa" w:w="4535"/>
            <w:tcMar>
              <w:top w:w="100" w:type="dxa"/>
              <w:start w:w="100" w:type="dxa"/>
              <w:bottom w:w="100" w:type="dxa"/>
              <w:end w:w="100" w:type="dxa"/>
            </w:tcMar>
            <w:shd w:fill="F7FAFA"/>
          </w:tcPr>
          <w:p>
            <w:pPr>
              <w:spacing w:after="0"/>
            </w:pPr>
            <w:r>
              <w:rPr>
                <w:sz w:val="14"/>
              </w:rPr>
              <w:t>Ikon mata pada 5 form password</w:t>
            </w:r>
          </w:p>
        </w:tc>
        <w:tc>
          <w:tcPr>
            <w:tcW w:type="dxa" w:w="6236"/>
            <w:tcMar>
              <w:top w:w="100" w:type="dxa"/>
              <w:start w:w="100" w:type="dxa"/>
              <w:bottom w:w="100" w:type="dxa"/>
              <w:end w:w="100" w:type="dxa"/>
            </w:tcMar>
            <w:shd w:fill="F7FAFA"/>
          </w:tcPr>
          <w:p>
            <w:pPr>
              <w:spacing w:after="0"/>
            </w:pPr>
            <w:r>
              <w:rPr>
                <w:sz w:val="14"/>
              </w:rPr>
              <w:t>obscureText berubah tanpa mengubah controller/payload.</w:t>
            </w:r>
          </w:p>
        </w:tc>
      </w:tr>
      <w:tr>
        <w:tc>
          <w:tcPr>
            <w:tcW w:type="dxa" w:w="1417"/>
            <w:tcMar>
              <w:top w:w="100" w:type="dxa"/>
              <w:start w:w="100" w:type="dxa"/>
              <w:bottom w:w="100" w:type="dxa"/>
              <w:end w:w="100" w:type="dxa"/>
            </w:tcMar>
          </w:tcPr>
          <w:p>
            <w:pPr>
              <w:spacing w:after="0"/>
            </w:pPr>
            <w:r>
              <w:rPr>
                <w:sz w:val="14"/>
              </w:rPr>
              <w:t>MR-01</w:t>
            </w:r>
          </w:p>
        </w:tc>
        <w:tc>
          <w:tcPr>
            <w:tcW w:type="dxa" w:w="4535"/>
            <w:tcMar>
              <w:top w:w="100" w:type="dxa"/>
              <w:start w:w="100" w:type="dxa"/>
              <w:bottom w:w="100" w:type="dxa"/>
              <w:end w:w="100" w:type="dxa"/>
            </w:tcMar>
          </w:tcPr>
          <w:p>
            <w:pPr>
              <w:spacing w:after="0"/>
            </w:pPr>
            <w:r>
              <w:rPr>
                <w:sz w:val="14"/>
              </w:rPr>
              <w:t>Klaim No. RM valid</w:t>
            </w:r>
          </w:p>
        </w:tc>
        <w:tc>
          <w:tcPr>
            <w:tcW w:type="dxa" w:w="6236"/>
            <w:tcMar>
              <w:top w:w="100" w:type="dxa"/>
              <w:start w:w="100" w:type="dxa"/>
              <w:bottom w:w="100" w:type="dxa"/>
              <w:end w:w="100" w:type="dxa"/>
            </w:tcMar>
          </w:tcPr>
          <w:p>
            <w:pPr>
              <w:spacing w:after="0"/>
            </w:pPr>
            <w:r>
              <w:rPr>
                <w:sz w:val="14"/>
              </w:rPr>
              <w:t>patient_id/no_rm terhubung setelah OTP.</w:t>
            </w:r>
          </w:p>
        </w:tc>
      </w:tr>
      <w:tr>
        <w:tc>
          <w:tcPr>
            <w:tcW w:type="dxa" w:w="1417"/>
            <w:tcMar>
              <w:top w:w="100" w:type="dxa"/>
              <w:start w:w="100" w:type="dxa"/>
              <w:bottom w:w="100" w:type="dxa"/>
              <w:end w:w="100" w:type="dxa"/>
            </w:tcMar>
            <w:shd w:fill="F7FAFA"/>
          </w:tcPr>
          <w:p>
            <w:pPr>
              <w:spacing w:after="0"/>
            </w:pPr>
            <w:r>
              <w:rPr>
                <w:sz w:val="14"/>
              </w:rPr>
              <w:t>MR-02</w:t>
            </w:r>
          </w:p>
        </w:tc>
        <w:tc>
          <w:tcPr>
            <w:tcW w:type="dxa" w:w="4535"/>
            <w:tcMar>
              <w:top w:w="100" w:type="dxa"/>
              <w:start w:w="100" w:type="dxa"/>
              <w:bottom w:w="100" w:type="dxa"/>
              <w:end w:w="100" w:type="dxa"/>
            </w:tcMar>
            <w:shd w:fill="F7FAFA"/>
          </w:tcPr>
          <w:p>
            <w:pPr>
              <w:spacing w:after="0"/>
            </w:pPr>
            <w:r>
              <w:rPr>
                <w:sz w:val="14"/>
              </w:rPr>
              <w:t>Patient sudah terhubung user lain</w:t>
            </w:r>
          </w:p>
        </w:tc>
        <w:tc>
          <w:tcPr>
            <w:tcW w:type="dxa" w:w="6236"/>
            <w:tcMar>
              <w:top w:w="100" w:type="dxa"/>
              <w:start w:w="100" w:type="dxa"/>
              <w:bottom w:w="100" w:type="dxa"/>
              <w:end w:w="100" w:type="dxa"/>
            </w:tcMar>
            <w:shd w:fill="F7FAFA"/>
          </w:tcPr>
          <w:p>
            <w:pPr>
              <w:spacing w:after="0"/>
            </w:pPr>
            <w:r>
              <w:rPr>
                <w:sz w:val="14"/>
              </w:rPr>
              <w:t>Klaim ditolak.</w:t>
            </w:r>
          </w:p>
        </w:tc>
      </w:tr>
      <w:tr>
        <w:tc>
          <w:tcPr>
            <w:tcW w:type="dxa" w:w="1417"/>
            <w:tcMar>
              <w:top w:w="100" w:type="dxa"/>
              <w:start w:w="100" w:type="dxa"/>
              <w:bottom w:w="100" w:type="dxa"/>
              <w:end w:w="100" w:type="dxa"/>
            </w:tcMar>
          </w:tcPr>
          <w:p>
            <w:pPr>
              <w:spacing w:after="0"/>
            </w:pPr>
            <w:r>
              <w:rPr>
                <w:sz w:val="14"/>
              </w:rPr>
              <w:t>DATA-01</w:t>
            </w:r>
          </w:p>
        </w:tc>
        <w:tc>
          <w:tcPr>
            <w:tcW w:type="dxa" w:w="4535"/>
            <w:tcMar>
              <w:top w:w="100" w:type="dxa"/>
              <w:start w:w="100" w:type="dxa"/>
              <w:bottom w:w="100" w:type="dxa"/>
              <w:end w:w="100" w:type="dxa"/>
            </w:tcMar>
          </w:tcPr>
          <w:p>
            <w:pPr>
              <w:spacing w:after="0"/>
            </w:pPr>
            <w:r>
              <w:rPr>
                <w:sz w:val="14"/>
              </w:rPr>
              <w:t>Akses data pasien tanpa link</w:t>
            </w:r>
          </w:p>
        </w:tc>
        <w:tc>
          <w:tcPr>
            <w:tcW w:type="dxa" w:w="6236"/>
            <w:tcMar>
              <w:top w:w="100" w:type="dxa"/>
              <w:start w:w="100" w:type="dxa"/>
              <w:bottom w:w="100" w:type="dxa"/>
              <w:end w:w="100" w:type="dxa"/>
            </w:tcMar>
          </w:tcPr>
          <w:p>
            <w:pPr>
              <w:spacing w:after="0"/>
            </w:pPr>
            <w:r>
              <w:rPr>
                <w:sz w:val="14"/>
              </w:rPr>
              <w:t>403.</w:t>
            </w:r>
          </w:p>
        </w:tc>
      </w:tr>
      <w:tr>
        <w:tc>
          <w:tcPr>
            <w:tcW w:type="dxa" w:w="1417"/>
            <w:tcMar>
              <w:top w:w="100" w:type="dxa"/>
              <w:start w:w="100" w:type="dxa"/>
              <w:bottom w:w="100" w:type="dxa"/>
              <w:end w:w="100" w:type="dxa"/>
            </w:tcMar>
            <w:shd w:fill="F7FAFA"/>
          </w:tcPr>
          <w:p>
            <w:pPr>
              <w:spacing w:after="0"/>
            </w:pPr>
            <w:r>
              <w:rPr>
                <w:sz w:val="14"/>
              </w:rPr>
              <w:t>DATA-02</w:t>
            </w:r>
          </w:p>
        </w:tc>
        <w:tc>
          <w:tcPr>
            <w:tcW w:type="dxa" w:w="4535"/>
            <w:tcMar>
              <w:top w:w="100" w:type="dxa"/>
              <w:start w:w="100" w:type="dxa"/>
              <w:bottom w:w="100" w:type="dxa"/>
              <w:end w:w="100" w:type="dxa"/>
            </w:tcMar>
            <w:shd w:fill="F7FAFA"/>
          </w:tcPr>
          <w:p>
            <w:pPr>
              <w:spacing w:after="0"/>
            </w:pPr>
            <w:r>
              <w:rPr>
                <w:sz w:val="14"/>
              </w:rPr>
              <w:t>Manipulasi patient_id dari klien</w:t>
            </w:r>
          </w:p>
        </w:tc>
        <w:tc>
          <w:tcPr>
            <w:tcW w:type="dxa" w:w="6236"/>
            <w:tcMar>
              <w:top w:w="100" w:type="dxa"/>
              <w:start w:w="100" w:type="dxa"/>
              <w:bottom w:w="100" w:type="dxa"/>
              <w:end w:w="100" w:type="dxa"/>
            </w:tcMar>
            <w:shd w:fill="F7FAFA"/>
          </w:tcPr>
          <w:p>
            <w:pPr>
              <w:spacing w:after="0"/>
            </w:pPr>
            <w:r>
              <w:rPr>
                <w:sz w:val="14"/>
              </w:rPr>
              <w:t>Diabaikan; identity tetap dari principal.</w:t>
            </w:r>
          </w:p>
        </w:tc>
      </w:tr>
      <w:tr>
        <w:tc>
          <w:tcPr>
            <w:tcW w:type="dxa" w:w="1417"/>
            <w:tcMar>
              <w:top w:w="100" w:type="dxa"/>
              <w:start w:w="100" w:type="dxa"/>
              <w:bottom w:w="100" w:type="dxa"/>
              <w:end w:w="100" w:type="dxa"/>
            </w:tcMar>
          </w:tcPr>
          <w:p>
            <w:pPr>
              <w:spacing w:after="0"/>
            </w:pPr>
            <w:r>
              <w:rPr>
                <w:sz w:val="14"/>
              </w:rPr>
              <w:t>BOOK-01</w:t>
            </w:r>
          </w:p>
        </w:tc>
        <w:tc>
          <w:tcPr>
            <w:tcW w:type="dxa" w:w="4535"/>
            <w:tcMar>
              <w:top w:w="100" w:type="dxa"/>
              <w:start w:w="100" w:type="dxa"/>
              <w:bottom w:w="100" w:type="dxa"/>
              <w:end w:w="100" w:type="dxa"/>
            </w:tcMar>
          </w:tcPr>
          <w:p>
            <w:pPr>
              <w:spacing w:after="0"/>
            </w:pPr>
            <w:r>
              <w:rPr>
                <w:sz w:val="14"/>
              </w:rPr>
              <w:t>Booking pada hari tersedia</w:t>
            </w:r>
          </w:p>
        </w:tc>
        <w:tc>
          <w:tcPr>
            <w:tcW w:type="dxa" w:w="6236"/>
            <w:tcMar>
              <w:top w:w="100" w:type="dxa"/>
              <w:start w:w="100" w:type="dxa"/>
              <w:bottom w:w="100" w:type="dxa"/>
              <w:end w:w="100" w:type="dxa"/>
            </w:tcMar>
          </w:tcPr>
          <w:p>
            <w:pPr>
              <w:spacing w:after="0"/>
            </w:pPr>
            <w:r>
              <w:rPr>
                <w:sz w:val="14"/>
              </w:rPr>
              <w:t>registrasis_dummy/antrian dibuat dan nomor kembali.</w:t>
            </w:r>
          </w:p>
        </w:tc>
      </w:tr>
      <w:tr>
        <w:tc>
          <w:tcPr>
            <w:tcW w:type="dxa" w:w="1417"/>
            <w:tcMar>
              <w:top w:w="100" w:type="dxa"/>
              <w:start w:w="100" w:type="dxa"/>
              <w:bottom w:w="100" w:type="dxa"/>
              <w:end w:w="100" w:type="dxa"/>
            </w:tcMar>
            <w:shd w:fill="F7FAFA"/>
          </w:tcPr>
          <w:p>
            <w:pPr>
              <w:spacing w:after="0"/>
            </w:pPr>
            <w:r>
              <w:rPr>
                <w:sz w:val="14"/>
              </w:rPr>
              <w:t>BOOK-02</w:t>
            </w:r>
          </w:p>
        </w:tc>
        <w:tc>
          <w:tcPr>
            <w:tcW w:type="dxa" w:w="4535"/>
            <w:tcMar>
              <w:top w:w="100" w:type="dxa"/>
              <w:start w:w="100" w:type="dxa"/>
              <w:bottom w:w="100" w:type="dxa"/>
              <w:end w:w="100" w:type="dxa"/>
            </w:tcMar>
            <w:shd w:fill="F7FAFA"/>
          </w:tcPr>
          <w:p>
            <w:pPr>
              <w:spacing w:after="0"/>
            </w:pPr>
            <w:r>
              <w:rPr>
                <w:sz w:val="14"/>
              </w:rPr>
              <w:t>Booking pada hari libur/off</w:t>
            </w:r>
          </w:p>
        </w:tc>
        <w:tc>
          <w:tcPr>
            <w:tcW w:type="dxa" w:w="6236"/>
            <w:tcMar>
              <w:top w:w="100" w:type="dxa"/>
              <w:start w:w="100" w:type="dxa"/>
              <w:bottom w:w="100" w:type="dxa"/>
              <w:end w:w="100" w:type="dxa"/>
            </w:tcMar>
            <w:shd w:fill="F7FAFA"/>
          </w:tcPr>
          <w:p>
            <w:pPr>
              <w:spacing w:after="0"/>
            </w:pPr>
            <w:r>
              <w:rPr>
                <w:sz w:val="14"/>
              </w:rPr>
              <w:t>Ditolak dengan 400 business validation.</w:t>
            </w:r>
          </w:p>
        </w:tc>
      </w:tr>
      <w:tr>
        <w:tc>
          <w:tcPr>
            <w:tcW w:type="dxa" w:w="1417"/>
            <w:tcMar>
              <w:top w:w="100" w:type="dxa"/>
              <w:start w:w="100" w:type="dxa"/>
              <w:bottom w:w="100" w:type="dxa"/>
              <w:end w:w="100" w:type="dxa"/>
            </w:tcMar>
          </w:tcPr>
          <w:p>
            <w:pPr>
              <w:spacing w:after="0"/>
            </w:pPr>
            <w:r>
              <w:rPr>
                <w:sz w:val="14"/>
              </w:rPr>
              <w:t>DEL-01</w:t>
            </w:r>
          </w:p>
        </w:tc>
        <w:tc>
          <w:tcPr>
            <w:tcW w:type="dxa" w:w="4535"/>
            <w:tcMar>
              <w:top w:w="100" w:type="dxa"/>
              <w:start w:w="100" w:type="dxa"/>
              <w:bottom w:w="100" w:type="dxa"/>
              <w:end w:w="100" w:type="dxa"/>
            </w:tcMar>
          </w:tcPr>
          <w:p>
            <w:pPr>
              <w:spacing w:after="0"/>
            </w:pPr>
            <w:r>
              <w:rPr>
                <w:sz w:val="14"/>
              </w:rPr>
              <w:t>Password salah</w:t>
            </w:r>
          </w:p>
        </w:tc>
        <w:tc>
          <w:tcPr>
            <w:tcW w:type="dxa" w:w="6236"/>
            <w:tcMar>
              <w:top w:w="100" w:type="dxa"/>
              <w:start w:w="100" w:type="dxa"/>
              <w:bottom w:w="100" w:type="dxa"/>
              <w:end w:w="100" w:type="dxa"/>
            </w:tcMar>
          </w:tcPr>
          <w:p>
            <w:pPr>
              <w:spacing w:after="0"/>
            </w:pPr>
            <w:r>
              <w:rPr>
                <w:sz w:val="14"/>
              </w:rPr>
              <w:t>OTP hapus tidak dibuat.</w:t>
            </w:r>
          </w:p>
        </w:tc>
      </w:tr>
      <w:tr>
        <w:tc>
          <w:tcPr>
            <w:tcW w:type="dxa" w:w="1417"/>
            <w:tcMar>
              <w:top w:w="100" w:type="dxa"/>
              <w:start w:w="100" w:type="dxa"/>
              <w:bottom w:w="100" w:type="dxa"/>
              <w:end w:w="100" w:type="dxa"/>
            </w:tcMar>
            <w:shd w:fill="F7FAFA"/>
          </w:tcPr>
          <w:p>
            <w:pPr>
              <w:spacing w:after="0"/>
            </w:pPr>
            <w:r>
              <w:rPr>
                <w:sz w:val="14"/>
              </w:rPr>
              <w:t>DEL-02</w:t>
            </w:r>
          </w:p>
        </w:tc>
        <w:tc>
          <w:tcPr>
            <w:tcW w:type="dxa" w:w="4535"/>
            <w:tcMar>
              <w:top w:w="100" w:type="dxa"/>
              <w:start w:w="100" w:type="dxa"/>
              <w:bottom w:w="100" w:type="dxa"/>
              <w:end w:w="100" w:type="dxa"/>
            </w:tcMar>
            <w:shd w:fill="F7FAFA"/>
          </w:tcPr>
          <w:p>
            <w:pPr>
              <w:spacing w:after="0"/>
            </w:pPr>
            <w:r>
              <w:rPr>
                <w:sz w:val="14"/>
              </w:rPr>
              <w:t>OTP hapus salah</w:t>
            </w:r>
          </w:p>
        </w:tc>
        <w:tc>
          <w:tcPr>
            <w:tcW w:type="dxa" w:w="6236"/>
            <w:tcMar>
              <w:top w:w="100" w:type="dxa"/>
              <w:start w:w="100" w:type="dxa"/>
              <w:bottom w:w="100" w:type="dxa"/>
              <w:end w:w="100" w:type="dxa"/>
            </w:tcMar>
            <w:shd w:fill="F7FAFA"/>
          </w:tcPr>
          <w:p>
            <w:pPr>
              <w:spacing w:after="0"/>
            </w:pPr>
            <w:r>
              <w:rPr>
                <w:sz w:val="14"/>
              </w:rPr>
              <w:t>attempt bertambah; akun tetap ada.</w:t>
            </w:r>
          </w:p>
        </w:tc>
      </w:tr>
      <w:tr>
        <w:tc>
          <w:tcPr>
            <w:tcW w:type="dxa" w:w="1417"/>
            <w:tcMar>
              <w:top w:w="100" w:type="dxa"/>
              <w:start w:w="100" w:type="dxa"/>
              <w:bottom w:w="100" w:type="dxa"/>
              <w:end w:w="100" w:type="dxa"/>
            </w:tcMar>
          </w:tcPr>
          <w:p>
            <w:pPr>
              <w:spacing w:after="0"/>
            </w:pPr>
            <w:r>
              <w:rPr>
                <w:sz w:val="14"/>
              </w:rPr>
              <w:t>DEL-03</w:t>
            </w:r>
          </w:p>
        </w:tc>
        <w:tc>
          <w:tcPr>
            <w:tcW w:type="dxa" w:w="4535"/>
            <w:tcMar>
              <w:top w:w="100" w:type="dxa"/>
              <w:start w:w="100" w:type="dxa"/>
              <w:bottom w:w="100" w:type="dxa"/>
              <w:end w:w="100" w:type="dxa"/>
            </w:tcMar>
          </w:tcPr>
          <w:p>
            <w:pPr>
              <w:spacing w:after="0"/>
            </w:pPr>
            <w:r>
              <w:rPr>
                <w:sz w:val="14"/>
              </w:rPr>
              <w:t>OTP hapus valid</w:t>
            </w:r>
          </w:p>
        </w:tc>
        <w:tc>
          <w:tcPr>
            <w:tcW w:type="dxa" w:w="6236"/>
            <w:tcMar>
              <w:top w:w="100" w:type="dxa"/>
              <w:start w:w="100" w:type="dxa"/>
              <w:bottom w:w="100" w:type="dxa"/>
              <w:end w:w="100" w:type="dxa"/>
            </w:tcMar>
          </w:tcPr>
          <w:p>
            <w:pPr>
              <w:spacing w:after="0"/>
            </w:pPr>
            <w:r>
              <w:rPr>
                <w:sz w:val="14"/>
              </w:rPr>
              <w:t>Akun/session/OTP/ticket mobile hilang; data pasien tetap.</w:t>
            </w:r>
          </w:p>
        </w:tc>
      </w:tr>
      <w:tr>
        <w:tc>
          <w:tcPr>
            <w:tcW w:type="dxa" w:w="1417"/>
            <w:tcMar>
              <w:top w:w="100" w:type="dxa"/>
              <w:start w:w="100" w:type="dxa"/>
              <w:bottom w:w="100" w:type="dxa"/>
              <w:end w:w="100" w:type="dxa"/>
            </w:tcMar>
            <w:shd w:fill="F7FAFA"/>
          </w:tcPr>
          <w:p>
            <w:pPr>
              <w:spacing w:after="0"/>
            </w:pPr>
            <w:r>
              <w:rPr>
                <w:sz w:val="14"/>
              </w:rPr>
              <w:t>DEL-04</w:t>
            </w:r>
          </w:p>
        </w:tc>
        <w:tc>
          <w:tcPr>
            <w:tcW w:type="dxa" w:w="4535"/>
            <w:tcMar>
              <w:top w:w="100" w:type="dxa"/>
              <w:start w:w="100" w:type="dxa"/>
              <w:bottom w:w="100" w:type="dxa"/>
              <w:end w:w="100" w:type="dxa"/>
            </w:tcMar>
            <w:shd w:fill="F7FAFA"/>
          </w:tcPr>
          <w:p>
            <w:pPr>
              <w:spacing w:after="0"/>
            </w:pPr>
            <w:r>
              <w:rPr>
                <w:sz w:val="14"/>
              </w:rPr>
              <w:t>Daftar ulang email yang telah dihapus</w:t>
            </w:r>
          </w:p>
        </w:tc>
        <w:tc>
          <w:tcPr>
            <w:tcW w:type="dxa" w:w="6236"/>
            <w:tcMar>
              <w:top w:w="100" w:type="dxa"/>
              <w:start w:w="100" w:type="dxa"/>
              <w:bottom w:w="100" w:type="dxa"/>
              <w:end w:w="100" w:type="dxa"/>
            </w:tcMar>
            <w:shd w:fill="F7FAFA"/>
          </w:tcPr>
          <w:p>
            <w:pPr>
              <w:spacing w:after="0"/>
            </w:pPr>
            <w:r>
              <w:rPr>
                <w:sz w:val="14"/>
              </w:rPr>
              <w:t>Registrasi baru dapat diselesaikan tanpa stale OTP.</w:t>
            </w:r>
          </w:p>
        </w:tc>
      </w:tr>
      <w:tr>
        <w:tc>
          <w:tcPr>
            <w:tcW w:type="dxa" w:w="1417"/>
            <w:tcMar>
              <w:top w:w="100" w:type="dxa"/>
              <w:start w:w="100" w:type="dxa"/>
              <w:bottom w:w="100" w:type="dxa"/>
              <w:end w:w="100" w:type="dxa"/>
            </w:tcMar>
          </w:tcPr>
          <w:p>
            <w:pPr>
              <w:spacing w:after="0"/>
            </w:pPr>
            <w:r>
              <w:rPr>
                <w:sz w:val="14"/>
              </w:rPr>
              <w:t>SEC-01</w:t>
            </w:r>
          </w:p>
        </w:tc>
        <w:tc>
          <w:tcPr>
            <w:tcW w:type="dxa" w:w="4535"/>
            <w:tcMar>
              <w:top w:w="100" w:type="dxa"/>
              <w:start w:w="100" w:type="dxa"/>
              <w:bottom w:w="100" w:type="dxa"/>
              <w:end w:w="100" w:type="dxa"/>
            </w:tcMar>
          </w:tcPr>
          <w:p>
            <w:pPr>
              <w:spacing w:after="0"/>
            </w:pPr>
            <w:r>
              <w:rPr>
                <w:sz w:val="14"/>
              </w:rPr>
              <w:t>Reuse refresh token</w:t>
            </w:r>
          </w:p>
        </w:tc>
        <w:tc>
          <w:tcPr>
            <w:tcW w:type="dxa" w:w="6236"/>
            <w:tcMar>
              <w:top w:w="100" w:type="dxa"/>
              <w:start w:w="100" w:type="dxa"/>
              <w:bottom w:w="100" w:type="dxa"/>
              <w:end w:w="100" w:type="dxa"/>
            </w:tcMar>
          </w:tcPr>
          <w:p>
            <w:pPr>
              <w:spacing w:after="0"/>
            </w:pPr>
            <w:r>
              <w:rPr>
                <w:sz w:val="14"/>
              </w:rPr>
              <w:t>Seluruh session family dicabut.</w:t>
            </w:r>
          </w:p>
        </w:tc>
      </w:tr>
      <w:tr>
        <w:tc>
          <w:tcPr>
            <w:tcW w:type="dxa" w:w="1417"/>
            <w:tcMar>
              <w:top w:w="100" w:type="dxa"/>
              <w:start w:w="100" w:type="dxa"/>
              <w:bottom w:w="100" w:type="dxa"/>
              <w:end w:w="100" w:type="dxa"/>
            </w:tcMar>
            <w:shd w:fill="F7FAFA"/>
          </w:tcPr>
          <w:p>
            <w:pPr>
              <w:spacing w:after="0"/>
            </w:pPr>
            <w:r>
              <w:rPr>
                <w:sz w:val="14"/>
              </w:rPr>
              <w:t>SEC-02</w:t>
            </w:r>
          </w:p>
        </w:tc>
        <w:tc>
          <w:tcPr>
            <w:tcW w:type="dxa" w:w="4535"/>
            <w:tcMar>
              <w:top w:w="100" w:type="dxa"/>
              <w:start w:w="100" w:type="dxa"/>
              <w:bottom w:w="100" w:type="dxa"/>
              <w:end w:w="100" w:type="dxa"/>
            </w:tcMar>
            <w:shd w:fill="F7FAFA"/>
          </w:tcPr>
          <w:p>
            <w:pPr>
              <w:spacing w:after="0"/>
            </w:pPr>
            <w:r>
              <w:rPr>
                <w:sz w:val="14"/>
              </w:rPr>
              <w:t>Log audit</w:t>
            </w:r>
          </w:p>
        </w:tc>
        <w:tc>
          <w:tcPr>
            <w:tcW w:type="dxa" w:w="6236"/>
            <w:tcMar>
              <w:top w:w="100" w:type="dxa"/>
              <w:start w:w="100" w:type="dxa"/>
              <w:bottom w:w="100" w:type="dxa"/>
              <w:end w:w="100" w:type="dxa"/>
            </w:tcMar>
            <w:shd w:fill="F7FAFA"/>
          </w:tcPr>
          <w:p>
            <w:pPr>
              <w:spacing w:after="0"/>
            </w:pPr>
            <w:r>
              <w:rPr>
                <w:sz w:val="14"/>
              </w:rPr>
              <w:t>Tidak mengandung token, OTP, password, NIK.</w:t>
            </w:r>
          </w:p>
        </w:tc>
      </w:tr>
    </w:tbl>
    <w:p/>
    <w:p>
      <w:pPr>
        <w:pStyle w:val="Heading2"/>
      </w:pPr>
      <w:r>
        <w:t>11.1 Perintah Verifikasi Snapshot</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 Flutter</w:t>
              <w:br/>
              <w:t>dart format --output=none --set-exit-if-changed lib test</w:t>
              <w:br/>
              <w:t>flutter analyze</w:t>
              <w:br/>
              <w:t>flutter test</w:t>
              <w:br/>
              <w:br/>
              <w:t># Go API</w:t>
              <w:br/>
              <w:t>gofmt -w &lt;file yang berubah&gt;</w:t>
              <w:br/>
              <w:t>go test ./...</w:t>
            </w:r>
          </w:p>
        </w:tc>
      </w:tr>
    </w:tbl>
    <w:p/>
    <w:p>
      <w:r>
        <w:t>Hasil pada revisi 2.0: flutter analyze tanpa issue, seluruh 17 test Flutter lulus, dan seluruh package test Go lulus.</w:t>
      </w:r>
    </w:p>
    <w:p>
      <w:pPr>
        <w:pStyle w:val="Heading1"/>
      </w:pPr>
      <w:r>
        <w:t>12. Operasional dan Troubleshooting</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402"/>
            <w:shd w:fill="1B7F79"/>
            <w:vAlign w:val="center"/>
          </w:tcPr>
          <w:p>
            <w:pPr>
              <w:jc w:val="center"/>
            </w:pPr>
            <w:r>
              <w:rPr>
                <w:b/>
                <w:color w:val="FFFFFF"/>
                <w:sz w:val="14"/>
              </w:rPr>
              <w:t>Gejala</w:t>
            </w:r>
          </w:p>
        </w:tc>
        <w:tc>
          <w:tcPr>
            <w:tcW w:type="dxa" w:w="4535"/>
            <w:shd w:fill="1B7F79"/>
            <w:vAlign w:val="center"/>
          </w:tcPr>
          <w:p>
            <w:pPr>
              <w:jc w:val="center"/>
            </w:pPr>
            <w:r>
              <w:rPr>
                <w:b/>
                <w:color w:val="FFFFFF"/>
                <w:sz w:val="14"/>
              </w:rPr>
              <w:t>Pemeriksaan</w:t>
            </w:r>
          </w:p>
        </w:tc>
        <w:tc>
          <w:tcPr>
            <w:tcW w:type="dxa" w:w="5102"/>
            <w:shd w:fill="1B7F79"/>
            <w:vAlign w:val="center"/>
          </w:tcPr>
          <w:p>
            <w:pPr>
              <w:jc w:val="center"/>
            </w:pPr>
            <w:r>
              <w:rPr>
                <w:b/>
                <w:color w:val="FFFFFF"/>
                <w:sz w:val="14"/>
              </w:rPr>
              <w:t>Tindakan</w:t>
            </w:r>
          </w:p>
        </w:tc>
      </w:tr>
      <w:tr>
        <w:tc>
          <w:tcPr>
            <w:tcW w:type="dxa" w:w="3402"/>
            <w:tcMar>
              <w:top w:w="100" w:type="dxa"/>
              <w:start w:w="100" w:type="dxa"/>
              <w:bottom w:w="100" w:type="dxa"/>
              <w:end w:w="100" w:type="dxa"/>
            </w:tcMar>
          </w:tcPr>
          <w:p>
            <w:pPr>
              <w:spacing w:after="0"/>
            </w:pPr>
            <w:r>
              <w:rPr>
                <w:sz w:val="14"/>
              </w:rPr>
              <w:t>OTP tidak masuk</w:t>
            </w:r>
          </w:p>
        </w:tc>
        <w:tc>
          <w:tcPr>
            <w:tcW w:type="dxa" w:w="4535"/>
            <w:tcMar>
              <w:top w:w="100" w:type="dxa"/>
              <w:start w:w="100" w:type="dxa"/>
              <w:bottom w:w="100" w:type="dxa"/>
              <w:end w:w="100" w:type="dxa"/>
            </w:tcMar>
          </w:tcPr>
          <w:p>
            <w:pPr>
              <w:spacing w:after="0"/>
            </w:pPr>
            <w:r>
              <w:rPr>
                <w:sz w:val="14"/>
              </w:rPr>
              <w:t>SMTP config, queue dispatcher, spam, 503/Retry-After</w:t>
            </w:r>
          </w:p>
        </w:tc>
        <w:tc>
          <w:tcPr>
            <w:tcW w:type="dxa" w:w="5102"/>
            <w:tcMar>
              <w:top w:w="100" w:type="dxa"/>
              <w:start w:w="100" w:type="dxa"/>
              <w:bottom w:w="100" w:type="dxa"/>
              <w:end w:w="100" w:type="dxa"/>
            </w:tcMar>
          </w:tcPr>
          <w:p>
            <w:pPr>
              <w:spacing w:after="0"/>
            </w:pPr>
            <w:r>
              <w:rPr>
                <w:sz w:val="14"/>
              </w:rPr>
              <w:t>Perbaiki SMTP; jangan mencetak OTP ke log.</w:t>
            </w:r>
          </w:p>
        </w:tc>
      </w:tr>
      <w:tr>
        <w:tc>
          <w:tcPr>
            <w:tcW w:type="dxa" w:w="3402"/>
            <w:tcMar>
              <w:top w:w="100" w:type="dxa"/>
              <w:start w:w="100" w:type="dxa"/>
              <w:bottom w:w="100" w:type="dxa"/>
              <w:end w:w="100" w:type="dxa"/>
            </w:tcMar>
            <w:shd w:fill="F7FAFA"/>
          </w:tcPr>
          <w:p>
            <w:pPr>
              <w:spacing w:after="0"/>
            </w:pPr>
            <w:r>
              <w:rPr>
                <w:sz w:val="14"/>
              </w:rPr>
              <w:t>OTP selalu invalid</w:t>
            </w:r>
          </w:p>
        </w:tc>
        <w:tc>
          <w:tcPr>
            <w:tcW w:type="dxa" w:w="4535"/>
            <w:tcMar>
              <w:top w:w="100" w:type="dxa"/>
              <w:start w:w="100" w:type="dxa"/>
              <w:bottom w:w="100" w:type="dxa"/>
              <w:end w:w="100" w:type="dxa"/>
            </w:tcMar>
            <w:shd w:fill="F7FAFA"/>
          </w:tcPr>
          <w:p>
            <w:pPr>
              <w:spacing w:after="0"/>
            </w:pPr>
            <w:r>
              <w:rPr>
                <w:sz w:val="14"/>
              </w:rPr>
              <w:t>Expiry, locked_at, purpose/table, jam server</w:t>
            </w:r>
          </w:p>
        </w:tc>
        <w:tc>
          <w:tcPr>
            <w:tcW w:type="dxa" w:w="5102"/>
            <w:tcMar>
              <w:top w:w="100" w:type="dxa"/>
              <w:start w:w="100" w:type="dxa"/>
              <w:bottom w:w="100" w:type="dxa"/>
              <w:end w:w="100" w:type="dxa"/>
            </w:tcMar>
            <w:shd w:fill="F7FAFA"/>
          </w:tcPr>
          <w:p>
            <w:pPr>
              <w:spacing w:after="0"/>
            </w:pPr>
            <w:r>
              <w:rPr>
                <w:sz w:val="14"/>
              </w:rPr>
              <w:t>Minta OTP baru; pastikan timezone/NTP konsisten.</w:t>
            </w:r>
          </w:p>
        </w:tc>
      </w:tr>
      <w:tr>
        <w:tc>
          <w:tcPr>
            <w:tcW w:type="dxa" w:w="3402"/>
            <w:tcMar>
              <w:top w:w="100" w:type="dxa"/>
              <w:start w:w="100" w:type="dxa"/>
              <w:bottom w:w="100" w:type="dxa"/>
              <w:end w:w="100" w:type="dxa"/>
            </w:tcMar>
          </w:tcPr>
          <w:p>
            <w:pPr>
              <w:spacing w:after="0"/>
            </w:pPr>
            <w:r>
              <w:rPr>
                <w:sz w:val="14"/>
              </w:rPr>
              <w:t>Registrasi berhenti setelah OTP</w:t>
            </w:r>
          </w:p>
        </w:tc>
        <w:tc>
          <w:tcPr>
            <w:tcW w:type="dxa" w:w="4535"/>
            <w:tcMar>
              <w:top w:w="100" w:type="dxa"/>
              <w:start w:w="100" w:type="dxa"/>
              <w:bottom w:w="100" w:type="dxa"/>
              <w:end w:w="100" w:type="dxa"/>
            </w:tcMar>
          </w:tcPr>
          <w:p>
            <w:pPr>
              <w:spacing w:after="0"/>
            </w:pPr>
            <w:r>
              <w:rPr>
                <w:sz w:val="14"/>
              </w:rPr>
              <w:t>registration_ticket pada response; /set-password; tabel auth_ticket</w:t>
            </w:r>
          </w:p>
        </w:tc>
        <w:tc>
          <w:tcPr>
            <w:tcW w:type="dxa" w:w="5102"/>
            <w:tcMar>
              <w:top w:w="100" w:type="dxa"/>
              <w:start w:w="100" w:type="dxa"/>
              <w:bottom w:w="100" w:type="dxa"/>
              <w:end w:w="100" w:type="dxa"/>
            </w:tcMar>
          </w:tcPr>
          <w:p>
            <w:pPr>
              <w:spacing w:after="0"/>
            </w:pPr>
            <w:r>
              <w:rPr>
                <w:sz w:val="14"/>
              </w:rPr>
              <w:t>Pastikan migrasi ticket lengkap dan client tidak membuang ticket.</w:t>
            </w:r>
          </w:p>
        </w:tc>
      </w:tr>
      <w:tr>
        <w:tc>
          <w:tcPr>
            <w:tcW w:type="dxa" w:w="3402"/>
            <w:tcMar>
              <w:top w:w="100" w:type="dxa"/>
              <w:start w:w="100" w:type="dxa"/>
              <w:bottom w:w="100" w:type="dxa"/>
              <w:end w:w="100" w:type="dxa"/>
            </w:tcMar>
            <w:shd w:fill="F7FAFA"/>
          </w:tcPr>
          <w:p>
            <w:pPr>
              <w:spacing w:after="0"/>
            </w:pPr>
            <w:r>
              <w:rPr>
                <w:sz w:val="14"/>
              </w:rPr>
              <w:t>Email tidak bisa daftar ulang setelah delete</w:t>
            </w:r>
          </w:p>
        </w:tc>
        <w:tc>
          <w:tcPr>
            <w:tcW w:type="dxa" w:w="4535"/>
            <w:tcMar>
              <w:top w:w="100" w:type="dxa"/>
              <w:start w:w="100" w:type="dxa"/>
              <w:bottom w:w="100" w:type="dxa"/>
              <w:end w:w="100" w:type="dxa"/>
            </w:tcMar>
            <w:shd w:fill="F7FAFA"/>
          </w:tcPr>
          <w:p>
            <w:pPr>
              <w:spacing w:after="0"/>
            </w:pPr>
            <w:r>
              <w:rPr>
                <w:sz w:val="14"/>
              </w:rPr>
              <w:t>user_mobile, otp_verif_email_mobile, auth_ticket_mobile</w:t>
            </w:r>
          </w:p>
        </w:tc>
        <w:tc>
          <w:tcPr>
            <w:tcW w:type="dxa" w:w="5102"/>
            <w:tcMar>
              <w:top w:w="100" w:type="dxa"/>
              <w:start w:w="100" w:type="dxa"/>
              <w:bottom w:w="100" w:type="dxa"/>
              <w:end w:w="100" w:type="dxa"/>
            </w:tcMar>
            <w:shd w:fill="F7FAFA"/>
          </w:tcPr>
          <w:p>
            <w:pPr>
              <w:spacing w:after="0"/>
            </w:pPr>
            <w:r>
              <w:rPr>
                <w:sz w:val="14"/>
              </w:rPr>
              <w:t>Pastikan endpoint confirm memakai hard-delete transaksi revisi 2.0.</w:t>
            </w:r>
          </w:p>
        </w:tc>
      </w:tr>
      <w:tr>
        <w:tc>
          <w:tcPr>
            <w:tcW w:type="dxa" w:w="3402"/>
            <w:tcMar>
              <w:top w:w="100" w:type="dxa"/>
              <w:start w:w="100" w:type="dxa"/>
              <w:bottom w:w="100" w:type="dxa"/>
              <w:end w:w="100" w:type="dxa"/>
            </w:tcMar>
          </w:tcPr>
          <w:p>
            <w:pPr>
              <w:spacing w:after="0"/>
            </w:pPr>
            <w:r>
              <w:rPr>
                <w:sz w:val="14"/>
              </w:rPr>
              <w:t>Hapus akun 404</w:t>
            </w:r>
          </w:p>
        </w:tc>
        <w:tc>
          <w:tcPr>
            <w:tcW w:type="dxa" w:w="4535"/>
            <w:tcMar>
              <w:top w:w="100" w:type="dxa"/>
              <w:start w:w="100" w:type="dxa"/>
              <w:bottom w:w="100" w:type="dxa"/>
              <w:end w:w="100" w:type="dxa"/>
            </w:tcMar>
          </w:tcPr>
          <w:p>
            <w:pPr>
              <w:spacing w:after="0"/>
            </w:pPr>
            <w:r>
              <w:rPr>
                <w:sz w:val="14"/>
              </w:rPr>
              <w:t>Route API deployed</w:t>
            </w:r>
          </w:p>
        </w:tc>
        <w:tc>
          <w:tcPr>
            <w:tcW w:type="dxa" w:w="5102"/>
            <w:tcMar>
              <w:top w:w="100" w:type="dxa"/>
              <w:start w:w="100" w:type="dxa"/>
              <w:bottom w:w="100" w:type="dxa"/>
              <w:end w:w="100" w:type="dxa"/>
            </w:tcMar>
          </w:tcPr>
          <w:p>
            <w:pPr>
              <w:spacing w:after="0"/>
            </w:pPr>
            <w:r>
              <w:rPr>
                <w:sz w:val="14"/>
              </w:rPr>
              <w:t>Deploy binary API yang mendaftarkan /auth/account-deletion/* dan migrasi tabel OTP delete.</w:t>
            </w:r>
          </w:p>
        </w:tc>
      </w:tr>
      <w:tr>
        <w:tc>
          <w:tcPr>
            <w:tcW w:type="dxa" w:w="3402"/>
            <w:tcMar>
              <w:top w:w="100" w:type="dxa"/>
              <w:start w:w="100" w:type="dxa"/>
              <w:bottom w:w="100" w:type="dxa"/>
              <w:end w:w="100" w:type="dxa"/>
            </w:tcMar>
            <w:shd w:fill="F7FAFA"/>
          </w:tcPr>
          <w:p>
            <w:pPr>
              <w:spacing w:after="0"/>
            </w:pPr>
            <w:r>
              <w:rPr>
                <w:sz w:val="14"/>
              </w:rPr>
              <w:t>401 berulang</w:t>
            </w:r>
          </w:p>
        </w:tc>
        <w:tc>
          <w:tcPr>
            <w:tcW w:type="dxa" w:w="4535"/>
            <w:tcMar>
              <w:top w:w="100" w:type="dxa"/>
              <w:start w:w="100" w:type="dxa"/>
              <w:bottom w:w="100" w:type="dxa"/>
              <w:end w:w="100" w:type="dxa"/>
            </w:tcMar>
            <w:shd w:fill="F7FAFA"/>
          </w:tcPr>
          <w:p>
            <w:pPr>
              <w:spacing w:after="0"/>
            </w:pPr>
            <w:r>
              <w:rPr>
                <w:sz w:val="14"/>
              </w:rPr>
              <w:t>Expiry/revocation token, refresh response</w:t>
            </w:r>
          </w:p>
        </w:tc>
        <w:tc>
          <w:tcPr>
            <w:tcW w:type="dxa" w:w="5102"/>
            <w:tcMar>
              <w:top w:w="100" w:type="dxa"/>
              <w:start w:w="100" w:type="dxa"/>
              <w:bottom w:w="100" w:type="dxa"/>
              <w:end w:w="100" w:type="dxa"/>
            </w:tcMar>
            <w:shd w:fill="F7FAFA"/>
          </w:tcPr>
          <w:p>
            <w:pPr>
              <w:spacing w:after="0"/>
            </w:pPr>
            <w:r>
              <w:rPr>
                <w:sz w:val="14"/>
              </w:rPr>
              <w:t>Clear secure storage dan login ulang setelah memastikan server sehat.</w:t>
            </w:r>
          </w:p>
        </w:tc>
      </w:tr>
      <w:tr>
        <w:tc>
          <w:tcPr>
            <w:tcW w:type="dxa" w:w="3402"/>
            <w:tcMar>
              <w:top w:w="100" w:type="dxa"/>
              <w:start w:w="100" w:type="dxa"/>
              <w:bottom w:w="100" w:type="dxa"/>
              <w:end w:w="100" w:type="dxa"/>
            </w:tcMar>
          </w:tcPr>
          <w:p>
            <w:pPr>
              <w:spacing w:after="0"/>
            </w:pPr>
            <w:r>
              <w:rPr>
                <w:sz w:val="14"/>
              </w:rPr>
              <w:t>403 data pasien</w:t>
            </w:r>
          </w:p>
        </w:tc>
        <w:tc>
          <w:tcPr>
            <w:tcW w:type="dxa" w:w="4535"/>
            <w:tcMar>
              <w:top w:w="100" w:type="dxa"/>
              <w:start w:w="100" w:type="dxa"/>
              <w:bottom w:w="100" w:type="dxa"/>
              <w:end w:w="100" w:type="dxa"/>
            </w:tcMar>
          </w:tcPr>
          <w:p>
            <w:pPr>
              <w:spacing w:after="0"/>
            </w:pPr>
            <w:r>
              <w:rPr>
                <w:sz w:val="14"/>
              </w:rPr>
              <w:t>patient_id/no_rm pada user_mobile</w:t>
            </w:r>
          </w:p>
        </w:tc>
        <w:tc>
          <w:tcPr>
            <w:tcW w:type="dxa" w:w="5102"/>
            <w:tcMar>
              <w:top w:w="100" w:type="dxa"/>
              <w:start w:w="100" w:type="dxa"/>
              <w:bottom w:w="100" w:type="dxa"/>
              <w:end w:w="100" w:type="dxa"/>
            </w:tcMar>
          </w:tcPr>
          <w:p>
            <w:pPr>
              <w:spacing w:after="0"/>
            </w:pPr>
            <w:r>
              <w:rPr>
                <w:sz w:val="14"/>
              </w:rPr>
              <w:t>Jalankan alur Hubungkan No. RM.</w:t>
            </w:r>
          </w:p>
        </w:tc>
      </w:tr>
      <w:tr>
        <w:tc>
          <w:tcPr>
            <w:tcW w:type="dxa" w:w="3402"/>
            <w:tcMar>
              <w:top w:w="100" w:type="dxa"/>
              <w:start w:w="100" w:type="dxa"/>
              <w:bottom w:w="100" w:type="dxa"/>
              <w:end w:w="100" w:type="dxa"/>
            </w:tcMar>
            <w:shd w:fill="F7FAFA"/>
          </w:tcPr>
          <w:p>
            <w:pPr>
              <w:spacing w:after="0"/>
            </w:pPr>
            <w:r>
              <w:rPr>
                <w:sz w:val="14"/>
              </w:rPr>
              <w:t>PDF 404</w:t>
            </w:r>
          </w:p>
        </w:tc>
        <w:tc>
          <w:tcPr>
            <w:tcW w:type="dxa" w:w="4535"/>
            <w:tcMar>
              <w:top w:w="100" w:type="dxa"/>
              <w:start w:w="100" w:type="dxa"/>
              <w:bottom w:w="100" w:type="dxa"/>
              <w:end w:w="100" w:type="dxa"/>
            </w:tcMar>
            <w:shd w:fill="F7FAFA"/>
          </w:tcPr>
          <w:p>
            <w:pPr>
              <w:spacing w:after="0"/>
            </w:pPr>
            <w:r>
              <w:rPr>
                <w:sz w:val="14"/>
              </w:rPr>
              <w:t>registration_id dan ownership pasien</w:t>
            </w:r>
          </w:p>
        </w:tc>
        <w:tc>
          <w:tcPr>
            <w:tcW w:type="dxa" w:w="5102"/>
            <w:tcMar>
              <w:top w:w="100" w:type="dxa"/>
              <w:start w:w="100" w:type="dxa"/>
              <w:bottom w:w="100" w:type="dxa"/>
              <w:end w:w="100" w:type="dxa"/>
            </w:tcMar>
            <w:shd w:fill="F7FAFA"/>
          </w:tcPr>
          <w:p>
            <w:pPr>
              <w:spacing w:after="0"/>
            </w:pPr>
            <w:r>
              <w:rPr>
                <w:sz w:val="14"/>
              </w:rPr>
              <w:t>Pilih resume milik akun yang terhubung.</w:t>
            </w:r>
          </w:p>
        </w:tc>
      </w:tr>
      <w:tr>
        <w:tc>
          <w:tcPr>
            <w:tcW w:type="dxa" w:w="3402"/>
            <w:tcMar>
              <w:top w:w="100" w:type="dxa"/>
              <w:start w:w="100" w:type="dxa"/>
              <w:bottom w:w="100" w:type="dxa"/>
              <w:end w:w="100" w:type="dxa"/>
            </w:tcMar>
          </w:tcPr>
          <w:p>
            <w:pPr>
              <w:spacing w:after="0"/>
            </w:pPr>
            <w:r>
              <w:rPr>
                <w:sz w:val="14"/>
              </w:rPr>
              <w:t>Booking ditolak</w:t>
            </w:r>
          </w:p>
        </w:tc>
        <w:tc>
          <w:tcPr>
            <w:tcW w:type="dxa" w:w="4535"/>
            <w:tcMar>
              <w:top w:w="100" w:type="dxa"/>
              <w:start w:w="100" w:type="dxa"/>
              <w:bottom w:w="100" w:type="dxa"/>
              <w:end w:w="100" w:type="dxa"/>
            </w:tcMar>
          </w:tcPr>
          <w:p>
            <w:pPr>
              <w:spacing w:after="0"/>
            </w:pPr>
            <w:r>
              <w:rPr>
                <w:sz w:val="14"/>
              </w:rPr>
              <w:t>Kalender, jadwal dokter/poli, duplikat</w:t>
            </w:r>
          </w:p>
        </w:tc>
        <w:tc>
          <w:tcPr>
            <w:tcW w:type="dxa" w:w="5102"/>
            <w:tcMar>
              <w:top w:w="100" w:type="dxa"/>
              <w:start w:w="100" w:type="dxa"/>
              <w:bottom w:w="100" w:type="dxa"/>
              <w:end w:w="100" w:type="dxa"/>
            </w:tcMar>
          </w:tcPr>
          <w:p>
            <w:pPr>
              <w:spacing w:after="0"/>
            </w:pPr>
            <w:r>
              <w:rPr>
                <w:sz w:val="14"/>
              </w:rPr>
              <w:t>Tampilkan pesan business validation dan pilih tanggal lain.</w:t>
            </w:r>
          </w:p>
        </w:tc>
      </w:tr>
      <w:tr>
        <w:tc>
          <w:tcPr>
            <w:tcW w:type="dxa" w:w="3402"/>
            <w:tcMar>
              <w:top w:w="100" w:type="dxa"/>
              <w:start w:w="100" w:type="dxa"/>
              <w:bottom w:w="100" w:type="dxa"/>
              <w:end w:w="100" w:type="dxa"/>
            </w:tcMar>
            <w:shd w:fill="F7FAFA"/>
          </w:tcPr>
          <w:p>
            <w:pPr>
              <w:spacing w:after="0"/>
            </w:pPr>
            <w:r>
              <w:rPr>
                <w:sz w:val="14"/>
              </w:rPr>
              <w:t>Health gagal</w:t>
            </w:r>
          </w:p>
        </w:tc>
        <w:tc>
          <w:tcPr>
            <w:tcW w:type="dxa" w:w="4535"/>
            <w:tcMar>
              <w:top w:w="100" w:type="dxa"/>
              <w:start w:w="100" w:type="dxa"/>
              <w:bottom w:w="100" w:type="dxa"/>
              <w:end w:w="100" w:type="dxa"/>
            </w:tcMar>
            <w:shd w:fill="F7FAFA"/>
          </w:tcPr>
          <w:p>
            <w:pPr>
              <w:spacing w:after="0"/>
            </w:pPr>
            <w:r>
              <w:rPr>
                <w:sz w:val="14"/>
              </w:rPr>
              <w:t>DB connectivity dan validasi skema</w:t>
            </w:r>
          </w:p>
        </w:tc>
        <w:tc>
          <w:tcPr>
            <w:tcW w:type="dxa" w:w="5102"/>
            <w:tcMar>
              <w:top w:w="100" w:type="dxa"/>
              <w:start w:w="100" w:type="dxa"/>
              <w:bottom w:w="100" w:type="dxa"/>
              <w:end w:w="100" w:type="dxa"/>
            </w:tcMar>
            <w:shd w:fill="F7FAFA"/>
          </w:tcPr>
          <w:p>
            <w:pPr>
              <w:spacing w:after="0"/>
            </w:pPr>
            <w:r>
              <w:rPr>
                <w:sz w:val="14"/>
              </w:rPr>
              <w:t>Periksa env DB, InnoDB, kolom/index auth.</w:t>
            </w:r>
          </w:p>
        </w:tc>
      </w:tr>
    </w:tbl>
    <w:p/>
    <w:p>
      <w:pPr>
        <w:pStyle w:val="Heading2"/>
      </w:pPr>
      <w:r>
        <w:t>12.1 Monitoring Minimum</w:t>
      </w:r>
    </w:p>
    <w:p>
      <w:pPr>
        <w:pStyle w:val="ListBullet"/>
      </w:pPr>
      <w:r>
        <w:t>Availability dan latency /api/v1/health.</w:t>
      </w:r>
    </w:p>
    <w:p>
      <w:pPr>
        <w:pStyle w:val="ListBullet"/>
      </w:pPr>
      <w:r>
        <w:t>Rate 4xx/5xx/429/503 per endpoint tanpa merekam payload sensitif.</w:t>
      </w:r>
    </w:p>
    <w:p>
      <w:pPr>
        <w:pStyle w:val="ListBullet"/>
      </w:pPr>
      <w:r>
        <w:t>Kedalaman queue SMTP dan error pengiriman OTP.</w:t>
      </w:r>
    </w:p>
    <w:p>
      <w:pPr>
        <w:pStyle w:val="ListBullet"/>
      </w:pPr>
      <w:r>
        <w:t>Koneksi/pool MySQL, timeout query pasien, dan kegagalan transaksi booking/delete.</w:t>
      </w:r>
    </w:p>
    <w:p>
      <w:pPr>
        <w:pStyle w:val="ListBullet"/>
      </w:pPr>
      <w:r>
        <w:t>Jumlah session aktif/revoked secara agregat; jangan mengekspos token hash.</w:t>
      </w:r>
    </w:p>
    <w:p>
      <w:pPr>
        <w:pStyle w:val="ListBullet"/>
      </w:pPr>
      <w:r>
        <w:t>Pertumbuhan tabel OTP/ticket; lakukan retention terjadwal untuk row expired/used bila dibutuhkan.</w:t>
      </w:r>
    </w:p>
    <w:p>
      <w:pPr>
        <w:pStyle w:val="Heading1"/>
      </w:pPr>
      <w:r>
        <w:t>13. Struktur Source yang Dipelihara</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rs_mobile_otista_v1.0/</w:t>
              <w:br/>
              <w:t xml:space="preserve">  lib/core/                  # config, network, theme, shared widgets</w:t>
              <w:br/>
              <w:t xml:space="preserve">  lib/features/auth/         # auth/session/OTP</w:t>
              <w:br/>
              <w:t xml:space="preserve">  lib/features/profile/      # profil, link No. RM, hapus akun</w:t>
              <w:br/>
              <w:t xml:space="preserve">  lib/features/booking/      # booking umum dan riwayat antrean</w:t>
              <w:br/>
              <w:t xml:space="preserve">  lib/features/api_data/     # data pasien/hospital API</w:t>
              <w:br/>
              <w:t xml:space="preserve">  lib/features/home/         # beranda dan katalog layanan</w:t>
              <w:br/>
              <w:t xml:space="preserve">  test/                      # unit/widget tests</w:t>
              <w:br/>
              <w:t xml:space="preserve">  docs/                      # manual dan spesifikasi</w:t>
              <w:br/>
              <w:br/>
              <w:t>ApiRsudOtistaMobile/</w:t>
              <w:br/>
              <w:t xml:space="preserve">  cmd/api, cmd/migrate       # entrypoint</w:t>
              <w:br/>
              <w:t xml:space="preserve">  internal/auth              # service/session/mail/OTP</w:t>
              <w:br/>
              <w:t xml:space="preserve">  internal/http              # routes, middleware, handler, response</w:t>
              <w:br/>
              <w:t xml:space="preserve">  internal/repository        # query/transaksi</w:t>
              <w:br/>
              <w:t xml:space="preserve">  internal/database          # schema/migration/validation</w:t>
              <w:br/>
              <w:t xml:space="preserve">  internal/model             # DTO/model</w:t>
              <w:br/>
              <w:t xml:space="preserve">  historyQuery               # riwayat SQL produksi</w:t>
              <w:br/>
              <w:t xml:space="preserve">  docs                       # panduan deployment/security</w:t>
            </w:r>
          </w:p>
        </w:tc>
      </w:tr>
    </w:tbl>
    <w:p/>
    <w:p>
      <w:pPr>
        <w:pStyle w:val="Heading1"/>
      </w:pPr>
      <w:r>
        <w:t>14. Traceability Perubahan Revisi Mobile</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835"/>
            <w:shd w:fill="1B7F79"/>
            <w:vAlign w:val="center"/>
          </w:tcPr>
          <w:p>
            <w:pPr>
              <w:jc w:val="center"/>
            </w:pPr>
            <w:r>
              <w:rPr>
                <w:b/>
                <w:color w:val="FFFFFF"/>
                <w:sz w:val="14"/>
              </w:rPr>
              <w:t>Permintaan</w:t>
            </w:r>
          </w:p>
        </w:tc>
        <w:tc>
          <w:tcPr>
            <w:tcW w:type="dxa" w:w="3402"/>
            <w:shd w:fill="1B7F79"/>
            <w:vAlign w:val="center"/>
          </w:tcPr>
          <w:p>
            <w:pPr>
              <w:jc w:val="center"/>
            </w:pPr>
            <w:r>
              <w:rPr>
                <w:b/>
                <w:color w:val="FFFFFF"/>
                <w:sz w:val="14"/>
              </w:rPr>
              <w:t>Implementasi Flutter</w:t>
            </w:r>
          </w:p>
        </w:tc>
        <w:tc>
          <w:tcPr>
            <w:tcW w:type="dxa" w:w="4535"/>
            <w:shd w:fill="1B7F79"/>
            <w:vAlign w:val="center"/>
          </w:tcPr>
          <w:p>
            <w:pPr>
              <w:jc w:val="center"/>
            </w:pPr>
            <w:r>
              <w:rPr>
                <w:b/>
                <w:color w:val="FFFFFF"/>
                <w:sz w:val="14"/>
              </w:rPr>
              <w:t>Implementasi API/DB</w:t>
            </w:r>
          </w:p>
        </w:tc>
        <w:tc>
          <w:tcPr>
            <w:tcW w:type="dxa" w:w="2835"/>
            <w:shd w:fill="1B7F79"/>
            <w:vAlign w:val="center"/>
          </w:tcPr>
          <w:p>
            <w:pPr>
              <w:jc w:val="center"/>
            </w:pPr>
            <w:r>
              <w:rPr>
                <w:b/>
                <w:color w:val="FFFFFF"/>
                <w:sz w:val="14"/>
              </w:rPr>
              <w:t>Verifikasi</w:t>
            </w:r>
          </w:p>
        </w:tc>
      </w:tr>
      <w:tr>
        <w:tc>
          <w:tcPr>
            <w:tcW w:type="dxa" w:w="2835"/>
            <w:tcMar>
              <w:top w:w="100" w:type="dxa"/>
              <w:start w:w="100" w:type="dxa"/>
              <w:bottom w:w="100" w:type="dxa"/>
              <w:end w:w="100" w:type="dxa"/>
            </w:tcMar>
          </w:tcPr>
          <w:p>
            <w:pPr>
              <w:spacing w:after="0"/>
            </w:pPr>
            <w:r>
              <w:rPr>
                <w:sz w:val="14"/>
              </w:rPr>
              <w:t>Tombol password view</w:t>
            </w:r>
          </w:p>
        </w:tc>
        <w:tc>
          <w:tcPr>
            <w:tcW w:type="dxa" w:w="3402"/>
            <w:tcMar>
              <w:top w:w="100" w:type="dxa"/>
              <w:start w:w="100" w:type="dxa"/>
              <w:bottom w:w="100" w:type="dxa"/>
              <w:end w:w="100" w:type="dxa"/>
            </w:tcMar>
          </w:tcPr>
          <w:p>
            <w:pPr>
              <w:spacing w:after="0"/>
            </w:pPr>
            <w:r>
              <w:rPr>
                <w:sz w:val="14"/>
              </w:rPr>
              <w:t>Suffix eye pada login, registrasi, reset, link No. RM, hapus akun.</w:t>
            </w:r>
          </w:p>
        </w:tc>
        <w:tc>
          <w:tcPr>
            <w:tcW w:type="dxa" w:w="4535"/>
            <w:tcMar>
              <w:top w:w="100" w:type="dxa"/>
              <w:start w:w="100" w:type="dxa"/>
              <w:bottom w:w="100" w:type="dxa"/>
              <w:end w:w="100" w:type="dxa"/>
            </w:tcMar>
          </w:tcPr>
          <w:p>
            <w:pPr>
              <w:spacing w:after="0"/>
            </w:pPr>
            <w:r>
              <w:rPr>
                <w:sz w:val="14"/>
              </w:rPr>
              <w:t>Tidak mengubah kontrak API.</w:t>
            </w:r>
          </w:p>
        </w:tc>
        <w:tc>
          <w:tcPr>
            <w:tcW w:type="dxa" w:w="2835"/>
            <w:tcMar>
              <w:top w:w="100" w:type="dxa"/>
              <w:start w:w="100" w:type="dxa"/>
              <w:bottom w:w="100" w:type="dxa"/>
              <w:end w:w="100" w:type="dxa"/>
            </w:tcMar>
          </w:tcPr>
          <w:p>
            <w:pPr>
              <w:spacing w:after="0"/>
            </w:pPr>
            <w:r>
              <w:rPr>
                <w:sz w:val="14"/>
              </w:rPr>
              <w:t>Widget test toggle + analyze/test.</w:t>
            </w:r>
          </w:p>
        </w:tc>
      </w:tr>
      <w:tr>
        <w:tc>
          <w:tcPr>
            <w:tcW w:type="dxa" w:w="2835"/>
            <w:tcMar>
              <w:top w:w="100" w:type="dxa"/>
              <w:start w:w="100" w:type="dxa"/>
              <w:bottom w:w="100" w:type="dxa"/>
              <w:end w:w="100" w:type="dxa"/>
            </w:tcMar>
            <w:shd w:fill="F7FAFA"/>
          </w:tcPr>
          <w:p>
            <w:pPr>
              <w:spacing w:after="0"/>
            </w:pPr>
            <w:r>
              <w:rPr>
                <w:sz w:val="14"/>
              </w:rPr>
              <w:t>OTP nyangkut setelah registrasi</w:t>
            </w:r>
          </w:p>
        </w:tc>
        <w:tc>
          <w:tcPr>
            <w:tcW w:type="dxa" w:w="3402"/>
            <w:tcMar>
              <w:top w:w="100" w:type="dxa"/>
              <w:start w:w="100" w:type="dxa"/>
              <w:bottom w:w="100" w:type="dxa"/>
              <w:end w:w="100" w:type="dxa"/>
            </w:tcMar>
            <w:shd w:fill="F7FAFA"/>
          </w:tcPr>
          <w:p>
            <w:pPr>
              <w:spacing w:after="0"/>
            </w:pPr>
            <w:r>
              <w:rPr>
                <w:sz w:val="14"/>
              </w:rPr>
              <w:t>Cubit menyimpan registration ticket untuk retry set-password.</w:t>
            </w:r>
          </w:p>
        </w:tc>
        <w:tc>
          <w:tcPr>
            <w:tcW w:type="dxa" w:w="4535"/>
            <w:tcMar>
              <w:top w:w="100" w:type="dxa"/>
              <w:start w:w="100" w:type="dxa"/>
              <w:bottom w:w="100" w:type="dxa"/>
              <w:end w:w="100" w:type="dxa"/>
            </w:tcMar>
            <w:shd w:fill="F7FAFA"/>
          </w:tcPr>
          <w:p>
            <w:pPr>
              <w:spacing w:after="0"/>
            </w:pPr>
            <w:r>
              <w:rPr>
                <w:sz w:val="14"/>
              </w:rPr>
              <w:t>CompleteRegistration menghapus ticket dan OTP registrasi email setelah commit flow sukses.</w:t>
            </w:r>
          </w:p>
        </w:tc>
        <w:tc>
          <w:tcPr>
            <w:tcW w:type="dxa" w:w="2835"/>
            <w:tcMar>
              <w:top w:w="100" w:type="dxa"/>
              <w:start w:w="100" w:type="dxa"/>
              <w:bottom w:w="100" w:type="dxa"/>
              <w:end w:w="100" w:type="dxa"/>
            </w:tcMar>
            <w:shd w:fill="F7FAFA"/>
          </w:tcPr>
          <w:p>
            <w:pPr>
              <w:spacing w:after="0"/>
            </w:pPr>
            <w:r>
              <w:rPr>
                <w:sz w:val="14"/>
              </w:rPr>
              <w:t>Go test + auth datasource/widget tests.</w:t>
            </w:r>
          </w:p>
        </w:tc>
      </w:tr>
      <w:tr>
        <w:tc>
          <w:tcPr>
            <w:tcW w:type="dxa" w:w="2835"/>
            <w:tcMar>
              <w:top w:w="100" w:type="dxa"/>
              <w:start w:w="100" w:type="dxa"/>
              <w:bottom w:w="100" w:type="dxa"/>
              <w:end w:w="100" w:type="dxa"/>
            </w:tcMar>
          </w:tcPr>
          <w:p>
            <w:pPr>
              <w:spacing w:after="0"/>
            </w:pPr>
            <w:r>
              <w:rPr>
                <w:sz w:val="14"/>
              </w:rPr>
              <w:t>OTP/hapus akun nyangkut</w:t>
            </w:r>
          </w:p>
        </w:tc>
        <w:tc>
          <w:tcPr>
            <w:tcW w:type="dxa" w:w="3402"/>
            <w:tcMar>
              <w:top w:w="100" w:type="dxa"/>
              <w:start w:w="100" w:type="dxa"/>
              <w:bottom w:w="100" w:type="dxa"/>
              <w:end w:w="100" w:type="dxa"/>
            </w:tcMar>
          </w:tcPr>
          <w:p>
            <w:pPr>
              <w:spacing w:after="0"/>
            </w:pPr>
            <w:r>
              <w:rPr>
                <w:sz w:val="14"/>
              </w:rPr>
              <w:t>Halaman request/confirm OTP dan clear secure session setelah sukses.</w:t>
            </w:r>
          </w:p>
        </w:tc>
        <w:tc>
          <w:tcPr>
            <w:tcW w:type="dxa" w:w="4535"/>
            <w:tcMar>
              <w:top w:w="100" w:type="dxa"/>
              <w:start w:w="100" w:type="dxa"/>
              <w:bottom w:w="100" w:type="dxa"/>
              <w:end w:w="100" w:type="dxa"/>
            </w:tcMar>
          </w:tcPr>
          <w:p>
            <w:pPr>
              <w:spacing w:after="0"/>
            </w:pPr>
            <w:r>
              <w:rPr>
                <w:sz w:val="14"/>
              </w:rPr>
              <w:t>Endpoint request/confirm, tabel OTP khusus, limit attempt, hard-delete atomik + cleanup email scoped.</w:t>
            </w:r>
          </w:p>
        </w:tc>
        <w:tc>
          <w:tcPr>
            <w:tcW w:type="dxa" w:w="2835"/>
            <w:tcMar>
              <w:top w:w="100" w:type="dxa"/>
              <w:start w:w="100" w:type="dxa"/>
              <w:bottom w:w="100" w:type="dxa"/>
              <w:end w:w="100" w:type="dxa"/>
            </w:tcMar>
          </w:tcPr>
          <w:p>
            <w:pPr>
              <w:spacing w:after="0"/>
            </w:pPr>
            <w:r>
              <w:rPr>
                <w:sz w:val="14"/>
              </w:rPr>
              <w:t>Go test + Cubit/datasource tests.</w:t>
            </w:r>
          </w:p>
        </w:tc>
      </w:tr>
      <w:tr>
        <w:tc>
          <w:tcPr>
            <w:tcW w:type="dxa" w:w="2835"/>
            <w:tcMar>
              <w:top w:w="100" w:type="dxa"/>
              <w:start w:w="100" w:type="dxa"/>
              <w:bottom w:w="100" w:type="dxa"/>
              <w:end w:w="100" w:type="dxa"/>
            </w:tcMar>
            <w:shd w:fill="F7FAFA"/>
          </w:tcPr>
          <w:p>
            <w:pPr>
              <w:spacing w:after="0"/>
            </w:pPr>
            <w:r>
              <w:rPr>
                <w:sz w:val="14"/>
              </w:rPr>
              <w:t>Hapus akun hanya user mobile</w:t>
            </w:r>
          </w:p>
        </w:tc>
        <w:tc>
          <w:tcPr>
            <w:tcW w:type="dxa" w:w="3402"/>
            <w:tcMar>
              <w:top w:w="100" w:type="dxa"/>
              <w:start w:w="100" w:type="dxa"/>
              <w:bottom w:w="100" w:type="dxa"/>
              <w:end w:w="100" w:type="dxa"/>
            </w:tcMar>
            <w:shd w:fill="F7FAFA"/>
          </w:tcPr>
          <w:p>
            <w:pPr>
              <w:spacing w:after="0"/>
            </w:pPr>
            <w:r>
              <w:rPr>
                <w:sz w:val="14"/>
              </w:rPr>
              <w:t>Copy UI menegaskan data rekam medis tetap ada.</w:t>
            </w:r>
          </w:p>
        </w:tc>
        <w:tc>
          <w:tcPr>
            <w:tcW w:type="dxa" w:w="4535"/>
            <w:tcMar>
              <w:top w:w="100" w:type="dxa"/>
              <w:start w:w="100" w:type="dxa"/>
              <w:bottom w:w="100" w:type="dxa"/>
              <w:end w:w="100" w:type="dxa"/>
            </w:tcMar>
            <w:shd w:fill="F7FAFA"/>
          </w:tcPr>
          <w:p>
            <w:pPr>
              <w:spacing w:after="0"/>
            </w:pPr>
            <w:r>
              <w:rPr>
                <w:sz w:val="14"/>
              </w:rPr>
              <w:t>Query hanya menyentuh user_mobile, session/OTP/ticket mobile; tidak ada DELETE tabel pasiens/klinis.</w:t>
            </w:r>
          </w:p>
        </w:tc>
        <w:tc>
          <w:tcPr>
            <w:tcW w:type="dxa" w:w="2835"/>
            <w:tcMar>
              <w:top w:w="100" w:type="dxa"/>
              <w:start w:w="100" w:type="dxa"/>
              <w:bottom w:w="100" w:type="dxa"/>
              <w:end w:w="100" w:type="dxa"/>
            </w:tcMar>
            <w:shd w:fill="F7FAFA"/>
          </w:tcPr>
          <w:p>
            <w:pPr>
              <w:spacing w:after="0"/>
            </w:pPr>
            <w:r>
              <w:rPr>
                <w:sz w:val="14"/>
              </w:rPr>
              <w:t>Review SQL dan acceptance DEL-03.</w:t>
            </w:r>
          </w:p>
        </w:tc>
      </w:tr>
      <w:tr>
        <w:tc>
          <w:tcPr>
            <w:tcW w:type="dxa" w:w="2835"/>
            <w:tcMar>
              <w:top w:w="100" w:type="dxa"/>
              <w:start w:w="100" w:type="dxa"/>
              <w:bottom w:w="100" w:type="dxa"/>
              <w:end w:w="100" w:type="dxa"/>
            </w:tcMar>
          </w:tcPr>
          <w:p>
            <w:pPr>
              <w:spacing w:after="0"/>
            </w:pPr>
            <w:r>
              <w:rPr>
                <w:sz w:val="14"/>
              </w:rPr>
              <w:t>Modul teknis lengkap</w:t>
            </w:r>
          </w:p>
        </w:tc>
        <w:tc>
          <w:tcPr>
            <w:tcW w:type="dxa" w:w="3402"/>
            <w:tcMar>
              <w:top w:w="100" w:type="dxa"/>
              <w:start w:w="100" w:type="dxa"/>
              <w:bottom w:w="100" w:type="dxa"/>
              <w:end w:w="100" w:type="dxa"/>
            </w:tcMar>
          </w:tcPr>
          <w:p>
            <w:pPr>
              <w:spacing w:after="0"/>
            </w:pPr>
            <w:r>
              <w:rPr>
                <w:sz w:val="14"/>
              </w:rPr>
              <w:t>Inventaris seluruh page/feature.</w:t>
            </w:r>
          </w:p>
        </w:tc>
        <w:tc>
          <w:tcPr>
            <w:tcW w:type="dxa" w:w="4535"/>
            <w:tcMar>
              <w:top w:w="100" w:type="dxa"/>
              <w:start w:w="100" w:type="dxa"/>
              <w:bottom w:w="100" w:type="dxa"/>
              <w:end w:w="100" w:type="dxa"/>
            </w:tcMar>
          </w:tcPr>
          <w:p>
            <w:pPr>
              <w:spacing w:after="0"/>
            </w:pPr>
            <w:r>
              <w:rPr>
                <w:sz w:val="14"/>
              </w:rPr>
              <w:t>Inventaris seluruh route, schema, security, deploy.</w:t>
            </w:r>
          </w:p>
        </w:tc>
        <w:tc>
          <w:tcPr>
            <w:tcW w:type="dxa" w:w="2835"/>
            <w:tcMar>
              <w:top w:w="100" w:type="dxa"/>
              <w:start w:w="100" w:type="dxa"/>
              <w:bottom w:w="100" w:type="dxa"/>
              <w:end w:w="100" w:type="dxa"/>
            </w:tcMar>
          </w:tcPr>
          <w:p>
            <w:pPr>
              <w:spacing w:after="0"/>
            </w:pPr>
            <w:r>
              <w:rPr>
                <w:sz w:val="14"/>
              </w:rPr>
              <w:t>Dokumen ini.</w:t>
            </w:r>
          </w:p>
        </w:tc>
      </w:tr>
    </w:tbl>
    <w:p/>
    <w:p>
      <w:pPr>
        <w:pStyle w:val="Heading1"/>
      </w:pPr>
      <w:r>
        <w:t>15. Checklist Serah Terima</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402"/>
            <w:shd w:fill="1B7F79"/>
            <w:vAlign w:val="center"/>
          </w:tcPr>
          <w:p>
            <w:pPr>
              <w:jc w:val="center"/>
            </w:pPr>
            <w:r>
              <w:rPr>
                <w:b/>
                <w:color w:val="FFFFFF"/>
                <w:sz w:val="16"/>
              </w:rPr>
              <w:t>Item</w:t>
            </w:r>
          </w:p>
        </w:tc>
        <w:tc>
          <w:tcPr>
            <w:tcW w:type="dxa" w:w="6236"/>
            <w:shd w:fill="1B7F79"/>
            <w:vAlign w:val="center"/>
          </w:tcPr>
          <w:p>
            <w:pPr>
              <w:jc w:val="center"/>
            </w:pPr>
            <w:r>
              <w:rPr>
                <w:b/>
                <w:color w:val="FFFFFF"/>
                <w:sz w:val="16"/>
              </w:rPr>
              <w:t>Kriteria</w:t>
            </w:r>
          </w:p>
        </w:tc>
        <w:tc>
          <w:tcPr>
            <w:tcW w:type="dxa" w:w="2835"/>
            <w:shd w:fill="1B7F79"/>
            <w:vAlign w:val="center"/>
          </w:tcPr>
          <w:p>
            <w:pPr>
              <w:jc w:val="center"/>
            </w:pPr>
            <w:r>
              <w:rPr>
                <w:b/>
                <w:color w:val="FFFFFF"/>
                <w:sz w:val="16"/>
              </w:rPr>
              <w:t>Status</w:t>
            </w:r>
          </w:p>
        </w:tc>
      </w:tr>
      <w:tr>
        <w:tc>
          <w:tcPr>
            <w:tcW w:type="dxa" w:w="3402"/>
            <w:tcMar>
              <w:top w:w="100" w:type="dxa"/>
              <w:start w:w="100" w:type="dxa"/>
              <w:bottom w:w="100" w:type="dxa"/>
              <w:end w:w="100" w:type="dxa"/>
            </w:tcMar>
          </w:tcPr>
          <w:p>
            <w:pPr>
              <w:spacing w:after="0"/>
            </w:pPr>
            <w:r>
              <w:rPr>
                <w:sz w:val="16"/>
              </w:rPr>
              <w:t>Source Flutter</w:t>
            </w:r>
          </w:p>
        </w:tc>
        <w:tc>
          <w:tcPr>
            <w:tcW w:type="dxa" w:w="6236"/>
            <w:tcMar>
              <w:top w:w="100" w:type="dxa"/>
              <w:start w:w="100" w:type="dxa"/>
              <w:bottom w:w="100" w:type="dxa"/>
              <w:end w:w="100" w:type="dxa"/>
            </w:tcMar>
          </w:tcPr>
          <w:p>
            <w:pPr>
              <w:spacing w:after="0"/>
            </w:pPr>
            <w:r>
              <w:rPr>
                <w:sz w:val="16"/>
              </w:rPr>
              <w:t>Format, analyze, test lulus</w:t>
            </w:r>
          </w:p>
        </w:tc>
        <w:tc>
          <w:tcPr>
            <w:tcW w:type="dxa" w:w="2835"/>
            <w:tcMar>
              <w:top w:w="100" w:type="dxa"/>
              <w:start w:w="100" w:type="dxa"/>
              <w:bottom w:w="100" w:type="dxa"/>
              <w:end w:w="100" w:type="dxa"/>
            </w:tcMar>
          </w:tcPr>
          <w:p>
            <w:pPr>
              <w:spacing w:after="0"/>
            </w:pPr>
            <w:r>
              <w:rPr>
                <w:sz w:val="16"/>
              </w:rPr>
              <w:t>Lulus pada snapshot</w:t>
            </w:r>
          </w:p>
        </w:tc>
      </w:tr>
      <w:tr>
        <w:tc>
          <w:tcPr>
            <w:tcW w:type="dxa" w:w="3402"/>
            <w:tcMar>
              <w:top w:w="100" w:type="dxa"/>
              <w:start w:w="100" w:type="dxa"/>
              <w:bottom w:w="100" w:type="dxa"/>
              <w:end w:w="100" w:type="dxa"/>
            </w:tcMar>
            <w:shd w:fill="F7FAFA"/>
          </w:tcPr>
          <w:p>
            <w:pPr>
              <w:spacing w:after="0"/>
            </w:pPr>
            <w:r>
              <w:rPr>
                <w:sz w:val="16"/>
              </w:rPr>
              <w:t>Source Go API</w:t>
            </w:r>
          </w:p>
        </w:tc>
        <w:tc>
          <w:tcPr>
            <w:tcW w:type="dxa" w:w="6236"/>
            <w:tcMar>
              <w:top w:w="100" w:type="dxa"/>
              <w:start w:w="100" w:type="dxa"/>
              <w:bottom w:w="100" w:type="dxa"/>
              <w:end w:w="100" w:type="dxa"/>
            </w:tcMar>
            <w:shd w:fill="F7FAFA"/>
          </w:tcPr>
          <w:p>
            <w:pPr>
              <w:spacing w:after="0"/>
            </w:pPr>
            <w:r>
              <w:rPr>
                <w:sz w:val="16"/>
              </w:rPr>
              <w:t>gofmt dan go test ./... lulus</w:t>
            </w:r>
          </w:p>
        </w:tc>
        <w:tc>
          <w:tcPr>
            <w:tcW w:type="dxa" w:w="2835"/>
            <w:tcMar>
              <w:top w:w="100" w:type="dxa"/>
              <w:start w:w="100" w:type="dxa"/>
              <w:bottom w:w="100" w:type="dxa"/>
              <w:end w:w="100" w:type="dxa"/>
            </w:tcMar>
            <w:shd w:fill="F7FAFA"/>
          </w:tcPr>
          <w:p>
            <w:pPr>
              <w:spacing w:after="0"/>
            </w:pPr>
            <w:r>
              <w:rPr>
                <w:sz w:val="16"/>
              </w:rPr>
              <w:t>Lulus pada snapshot</w:t>
            </w:r>
          </w:p>
        </w:tc>
      </w:tr>
      <w:tr>
        <w:tc>
          <w:tcPr>
            <w:tcW w:type="dxa" w:w="3402"/>
            <w:tcMar>
              <w:top w:w="100" w:type="dxa"/>
              <w:start w:w="100" w:type="dxa"/>
              <w:bottom w:w="100" w:type="dxa"/>
              <w:end w:w="100" w:type="dxa"/>
            </w:tcMar>
          </w:tcPr>
          <w:p>
            <w:pPr>
              <w:spacing w:after="0"/>
            </w:pPr>
            <w:r>
              <w:rPr>
                <w:sz w:val="16"/>
              </w:rPr>
              <w:t>Migrasi</w:t>
            </w:r>
          </w:p>
        </w:tc>
        <w:tc>
          <w:tcPr>
            <w:tcW w:type="dxa" w:w="6236"/>
            <w:tcMar>
              <w:top w:w="100" w:type="dxa"/>
              <w:start w:w="100" w:type="dxa"/>
              <w:bottom w:w="100" w:type="dxa"/>
              <w:end w:w="100" w:type="dxa"/>
            </w:tcMar>
          </w:tcPr>
          <w:p>
            <w:pPr>
              <w:spacing w:after="0"/>
            </w:pPr>
            <w:r>
              <w:rPr>
                <w:sz w:val="16"/>
              </w:rPr>
              <w:t>otp_account_deletion_mobile tersedia dan tervalidasi</w:t>
            </w:r>
          </w:p>
        </w:tc>
        <w:tc>
          <w:tcPr>
            <w:tcW w:type="dxa" w:w="2835"/>
            <w:tcMar>
              <w:top w:w="100" w:type="dxa"/>
              <w:start w:w="100" w:type="dxa"/>
              <w:bottom w:w="100" w:type="dxa"/>
              <w:end w:w="100" w:type="dxa"/>
            </w:tcMar>
          </w:tcPr>
          <w:p>
            <w:pPr>
              <w:spacing w:after="0"/>
            </w:pPr>
            <w:r>
              <w:rPr>
                <w:sz w:val="16"/>
              </w:rPr>
              <w:t>Wajib diterapkan per environment</w:t>
            </w:r>
          </w:p>
        </w:tc>
      </w:tr>
      <w:tr>
        <w:tc>
          <w:tcPr>
            <w:tcW w:type="dxa" w:w="3402"/>
            <w:tcMar>
              <w:top w:w="100" w:type="dxa"/>
              <w:start w:w="100" w:type="dxa"/>
              <w:bottom w:w="100" w:type="dxa"/>
              <w:end w:w="100" w:type="dxa"/>
            </w:tcMar>
            <w:shd w:fill="F7FAFA"/>
          </w:tcPr>
          <w:p>
            <w:pPr>
              <w:spacing w:after="0"/>
            </w:pPr>
            <w:r>
              <w:rPr>
                <w:sz w:val="16"/>
              </w:rPr>
              <w:t>Secret</w:t>
            </w:r>
          </w:p>
        </w:tc>
        <w:tc>
          <w:tcPr>
            <w:tcW w:type="dxa" w:w="6236"/>
            <w:tcMar>
              <w:top w:w="100" w:type="dxa"/>
              <w:start w:w="100" w:type="dxa"/>
              <w:bottom w:w="100" w:type="dxa"/>
              <w:end w:w="100" w:type="dxa"/>
            </w:tcMar>
            <w:shd w:fill="F7FAFA"/>
          </w:tcPr>
          <w:p>
            <w:pPr>
              <w:spacing w:after="0"/>
            </w:pPr>
            <w:r>
              <w:rPr>
                <w:sz w:val="16"/>
              </w:rPr>
              <w:t>Tidak ada password DB/SMTP/token di repo atau dokumen</w:t>
            </w:r>
          </w:p>
        </w:tc>
        <w:tc>
          <w:tcPr>
            <w:tcW w:type="dxa" w:w="2835"/>
            <w:tcMar>
              <w:top w:w="100" w:type="dxa"/>
              <w:start w:w="100" w:type="dxa"/>
              <w:bottom w:w="100" w:type="dxa"/>
              <w:end w:w="100" w:type="dxa"/>
            </w:tcMar>
            <w:shd w:fill="F7FAFA"/>
          </w:tcPr>
          <w:p>
            <w:pPr>
              <w:spacing w:after="0"/>
            </w:pPr>
            <w:r>
              <w:rPr>
                <w:sz w:val="16"/>
              </w:rPr>
              <w:t>Wajib diverifikasi</w:t>
            </w:r>
          </w:p>
        </w:tc>
      </w:tr>
      <w:tr>
        <w:tc>
          <w:tcPr>
            <w:tcW w:type="dxa" w:w="3402"/>
            <w:tcMar>
              <w:top w:w="100" w:type="dxa"/>
              <w:start w:w="100" w:type="dxa"/>
              <w:bottom w:w="100" w:type="dxa"/>
              <w:end w:w="100" w:type="dxa"/>
            </w:tcMar>
          </w:tcPr>
          <w:p>
            <w:pPr>
              <w:spacing w:after="0"/>
            </w:pPr>
            <w:r>
              <w:rPr>
                <w:sz w:val="16"/>
              </w:rPr>
              <w:t>Base URL</w:t>
            </w:r>
          </w:p>
        </w:tc>
        <w:tc>
          <w:tcPr>
            <w:tcW w:type="dxa" w:w="6236"/>
            <w:tcMar>
              <w:top w:w="100" w:type="dxa"/>
              <w:start w:w="100" w:type="dxa"/>
              <w:bottom w:w="100" w:type="dxa"/>
              <w:end w:w="100" w:type="dxa"/>
            </w:tcMar>
          </w:tcPr>
          <w:p>
            <w:pPr>
              <w:spacing w:after="0"/>
            </w:pPr>
            <w:r>
              <w:rPr>
                <w:sz w:val="16"/>
              </w:rPr>
              <w:t>Ditetapkan eksplisit untuk dev/staging/prod</w:t>
            </w:r>
          </w:p>
        </w:tc>
        <w:tc>
          <w:tcPr>
            <w:tcW w:type="dxa" w:w="2835"/>
            <w:tcMar>
              <w:top w:w="100" w:type="dxa"/>
              <w:start w:w="100" w:type="dxa"/>
              <w:bottom w:w="100" w:type="dxa"/>
              <w:end w:w="100" w:type="dxa"/>
            </w:tcMar>
          </w:tcPr>
          <w:p>
            <w:pPr>
              <w:spacing w:after="0"/>
            </w:pPr>
            <w:r>
              <w:rPr>
                <w:sz w:val="16"/>
              </w:rPr>
              <w:t>Wajib diputuskan saat rilis</w:t>
            </w:r>
          </w:p>
        </w:tc>
      </w:tr>
      <w:tr>
        <w:tc>
          <w:tcPr>
            <w:tcW w:type="dxa" w:w="3402"/>
            <w:tcMar>
              <w:top w:w="100" w:type="dxa"/>
              <w:start w:w="100" w:type="dxa"/>
              <w:bottom w:w="100" w:type="dxa"/>
              <w:end w:w="100" w:type="dxa"/>
            </w:tcMar>
            <w:shd w:fill="F7FAFA"/>
          </w:tcPr>
          <w:p>
            <w:pPr>
              <w:spacing w:after="0"/>
            </w:pPr>
            <w:r>
              <w:rPr>
                <w:sz w:val="16"/>
              </w:rPr>
              <w:t>UAT</w:t>
            </w:r>
          </w:p>
        </w:tc>
        <w:tc>
          <w:tcPr>
            <w:tcW w:type="dxa" w:w="6236"/>
            <w:tcMar>
              <w:top w:w="100" w:type="dxa"/>
              <w:start w:w="100" w:type="dxa"/>
              <w:bottom w:w="100" w:type="dxa"/>
              <w:end w:w="100" w:type="dxa"/>
            </w:tcMar>
            <w:shd w:fill="F7FAFA"/>
          </w:tcPr>
          <w:p>
            <w:pPr>
              <w:spacing w:after="0"/>
            </w:pPr>
            <w:r>
              <w:rPr>
                <w:sz w:val="16"/>
              </w:rPr>
              <w:t>Seluruh acceptance criteria AUTH/DATA/BOOK/DEL/SEC</w:t>
            </w:r>
          </w:p>
        </w:tc>
        <w:tc>
          <w:tcPr>
            <w:tcW w:type="dxa" w:w="2835"/>
            <w:tcMar>
              <w:top w:w="100" w:type="dxa"/>
              <w:start w:w="100" w:type="dxa"/>
              <w:bottom w:w="100" w:type="dxa"/>
              <w:end w:w="100" w:type="dxa"/>
            </w:tcMar>
            <w:shd w:fill="F7FAFA"/>
          </w:tcPr>
          <w:p>
            <w:pPr>
              <w:spacing w:after="0"/>
            </w:pPr>
            <w:r>
              <w:rPr>
                <w:sz w:val="16"/>
              </w:rPr>
              <w:t>Wajib dijalankan dengan akun uji</w:t>
            </w:r>
          </w:p>
        </w:tc>
      </w:tr>
      <w:tr>
        <w:tc>
          <w:tcPr>
            <w:tcW w:type="dxa" w:w="3402"/>
            <w:tcMar>
              <w:top w:w="100" w:type="dxa"/>
              <w:start w:w="100" w:type="dxa"/>
              <w:bottom w:w="100" w:type="dxa"/>
              <w:end w:w="100" w:type="dxa"/>
            </w:tcMar>
          </w:tcPr>
          <w:p>
            <w:pPr>
              <w:spacing w:after="0"/>
            </w:pPr>
            <w:r>
              <w:rPr>
                <w:sz w:val="16"/>
              </w:rPr>
              <w:t>Backup/rollback</w:t>
            </w:r>
          </w:p>
        </w:tc>
        <w:tc>
          <w:tcPr>
            <w:tcW w:type="dxa" w:w="6236"/>
            <w:tcMar>
              <w:top w:w="100" w:type="dxa"/>
              <w:start w:w="100" w:type="dxa"/>
              <w:bottom w:w="100" w:type="dxa"/>
              <w:end w:w="100" w:type="dxa"/>
            </w:tcMar>
          </w:tcPr>
          <w:p>
            <w:pPr>
              <w:spacing w:after="0"/>
            </w:pPr>
            <w:r>
              <w:rPr>
                <w:sz w:val="16"/>
              </w:rPr>
              <w:t>Backup auth mobile dan image API sebelumnya tersedia</w:t>
            </w:r>
          </w:p>
        </w:tc>
        <w:tc>
          <w:tcPr>
            <w:tcW w:type="dxa" w:w="2835"/>
            <w:tcMar>
              <w:top w:w="100" w:type="dxa"/>
              <w:start w:w="100" w:type="dxa"/>
              <w:bottom w:w="100" w:type="dxa"/>
              <w:end w:w="100" w:type="dxa"/>
            </w:tcMar>
          </w:tcPr>
          <w:p>
            <w:pPr>
              <w:spacing w:after="0"/>
            </w:pPr>
            <w:r>
              <w:rPr>
                <w:sz w:val="16"/>
              </w:rPr>
              <w:t>Wajib sebelum deploy</w:t>
            </w:r>
          </w:p>
        </w:tc>
      </w:tr>
      <w:tr>
        <w:tc>
          <w:tcPr>
            <w:tcW w:type="dxa" w:w="3402"/>
            <w:tcMar>
              <w:top w:w="100" w:type="dxa"/>
              <w:start w:w="100" w:type="dxa"/>
              <w:bottom w:w="100" w:type="dxa"/>
              <w:end w:w="100" w:type="dxa"/>
            </w:tcMar>
            <w:shd w:fill="F7FAFA"/>
          </w:tcPr>
          <w:p>
            <w:pPr>
              <w:spacing w:after="0"/>
            </w:pPr>
            <w:r>
              <w:rPr>
                <w:sz w:val="16"/>
              </w:rPr>
              <w:t>Dokumen</w:t>
            </w:r>
          </w:p>
        </w:tc>
        <w:tc>
          <w:tcPr>
            <w:tcW w:type="dxa" w:w="6236"/>
            <w:tcMar>
              <w:top w:w="100" w:type="dxa"/>
              <w:start w:w="100" w:type="dxa"/>
              <w:bottom w:w="100" w:type="dxa"/>
              <w:end w:w="100" w:type="dxa"/>
            </w:tcMar>
            <w:shd w:fill="F7FAFA"/>
          </w:tcPr>
          <w:p>
            <w:pPr>
              <w:spacing w:after="0"/>
            </w:pPr>
            <w:r>
              <w:rPr>
                <w:sz w:val="16"/>
              </w:rPr>
              <w:t>TOC diperbarui dan approval ditandatangani</w:t>
            </w:r>
          </w:p>
        </w:tc>
        <w:tc>
          <w:tcPr>
            <w:tcW w:type="dxa" w:w="2835"/>
            <w:tcMar>
              <w:top w:w="100" w:type="dxa"/>
              <w:start w:w="100" w:type="dxa"/>
              <w:bottom w:w="100" w:type="dxa"/>
              <w:end w:w="100" w:type="dxa"/>
            </w:tcMar>
            <w:shd w:fill="F7FAFA"/>
          </w:tcPr>
          <w:p>
            <w:pPr>
              <w:spacing w:after="0"/>
            </w:pPr>
            <w:r>
              <w:rPr>
                <w:sz w:val="16"/>
              </w:rPr>
              <w:t>Menunggu approval</w:t>
            </w:r>
          </w:p>
        </w:tc>
      </w:tr>
    </w:tbl>
    <w:p/>
    <w:p>
      <w:pPr>
        <w:pStyle w:val="Heading1"/>
      </w:pPr>
      <w:r>
        <w:t>Lampiran A. Contoh Payload</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POST /api/v1/auth/account-deletion/request</w:t>
              <w:br/>
              <w:t>Authorization: Bearer &lt;access-token&gt;</w:t>
              <w:br/>
              <w:t>{"password":"&lt;password-user&gt;"}</w:t>
              <w:br/>
              <w:br/>
              <w:t>POST /api/v1/auth/account-deletion/confirm</w:t>
              <w:br/>
              <w:t>Authorization: Bearer &lt;access-token&gt;</w:t>
              <w:br/>
              <w:t>{"otp":"123456"}</w:t>
              <w:br/>
              <w:br/>
              <w:t>POST /api/v1/mobile/booking/general</w:t>
              <w:br/>
              <w:t>Authorization: Bearer &lt;access-token&gt;</w:t>
              <w:br/>
              <w:t>{"poli_id":12,"tanggal":"2026-10-08","bayar":"UMUM","jenis_pasien":"UMUM","dokter_id":"34","queue_group":"A","is_jkn":false}</w:t>
            </w:r>
          </w:p>
        </w:tc>
      </w:tr>
    </w:tbl>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Keamanan contoh — </w:t>
            </w:r>
            <w:r>
              <w:t>Nilai password, OTP, dan token di atas hanyalah placeholder. Jangan menaruh credential nyata di tiket, chat, screenshot, source, atau dokumen.</w:t>
            </w:r>
          </w:p>
        </w:tc>
      </w:tr>
    </w:tbl>
    <w:p/>
    <w:p>
      <w:pPr>
        <w:pStyle w:val="Heading1"/>
      </w:pPr>
      <w:r>
        <w:t>Lampiran B. Referensi Source of Truth</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3402"/>
            <w:shd w:fill="1B7F79"/>
            <w:vAlign w:val="center"/>
          </w:tcPr>
          <w:p>
            <w:pPr>
              <w:jc w:val="center"/>
            </w:pPr>
            <w:r>
              <w:rPr>
                <w:b/>
                <w:color w:val="FFFFFF"/>
                <w:sz w:val="16"/>
              </w:rPr>
              <w:t>Topik</w:t>
            </w:r>
          </w:p>
        </w:tc>
        <w:tc>
          <w:tcPr>
            <w:tcW w:type="dxa" w:w="7937"/>
            <w:shd w:fill="1B7F79"/>
            <w:vAlign w:val="center"/>
          </w:tcPr>
          <w:p>
            <w:pPr>
              <w:jc w:val="center"/>
            </w:pPr>
            <w:r>
              <w:rPr>
                <w:b/>
                <w:color w:val="FFFFFF"/>
                <w:sz w:val="16"/>
              </w:rPr>
              <w:t>File Utama</w:t>
            </w:r>
          </w:p>
        </w:tc>
      </w:tr>
      <w:tr>
        <w:tc>
          <w:tcPr>
            <w:tcW w:type="dxa" w:w="3402"/>
            <w:tcMar>
              <w:top w:w="100" w:type="dxa"/>
              <w:start w:w="100" w:type="dxa"/>
              <w:bottom w:w="100" w:type="dxa"/>
              <w:end w:w="100" w:type="dxa"/>
            </w:tcMar>
          </w:tcPr>
          <w:p>
            <w:pPr>
              <w:spacing w:after="0"/>
            </w:pPr>
            <w:r>
              <w:rPr>
                <w:sz w:val="16"/>
              </w:rPr>
              <w:t>Konfigurasi base URL</w:t>
            </w:r>
          </w:p>
        </w:tc>
        <w:tc>
          <w:tcPr>
            <w:tcW w:type="dxa" w:w="7937"/>
            <w:tcMar>
              <w:top w:w="100" w:type="dxa"/>
              <w:start w:w="100" w:type="dxa"/>
              <w:bottom w:w="100" w:type="dxa"/>
              <w:end w:w="100" w:type="dxa"/>
            </w:tcMar>
          </w:tcPr>
          <w:p>
            <w:pPr>
              <w:spacing w:after="0"/>
            </w:pPr>
            <w:r>
              <w:rPr>
                <w:sz w:val="16"/>
              </w:rPr>
              <w:t>lib/core/config/api_config.dart</w:t>
            </w:r>
          </w:p>
        </w:tc>
      </w:tr>
      <w:tr>
        <w:tc>
          <w:tcPr>
            <w:tcW w:type="dxa" w:w="3402"/>
            <w:tcMar>
              <w:top w:w="100" w:type="dxa"/>
              <w:start w:w="100" w:type="dxa"/>
              <w:bottom w:w="100" w:type="dxa"/>
              <w:end w:w="100" w:type="dxa"/>
            </w:tcMar>
            <w:shd w:fill="F7FAFA"/>
          </w:tcPr>
          <w:p>
            <w:pPr>
              <w:spacing w:after="0"/>
            </w:pPr>
            <w:r>
              <w:rPr>
                <w:sz w:val="16"/>
              </w:rPr>
              <w:t>HTTP client/refresh</w:t>
            </w:r>
          </w:p>
        </w:tc>
        <w:tc>
          <w:tcPr>
            <w:tcW w:type="dxa" w:w="7937"/>
            <w:tcMar>
              <w:top w:w="100" w:type="dxa"/>
              <w:start w:w="100" w:type="dxa"/>
              <w:bottom w:w="100" w:type="dxa"/>
              <w:end w:w="100" w:type="dxa"/>
            </w:tcMar>
            <w:shd w:fill="F7FAFA"/>
          </w:tcPr>
          <w:p>
            <w:pPr>
              <w:spacing w:after="0"/>
            </w:pPr>
            <w:r>
              <w:rPr>
                <w:sz w:val="16"/>
              </w:rPr>
              <w:t>lib/core/network/api_client.dart</w:t>
            </w:r>
          </w:p>
        </w:tc>
      </w:tr>
      <w:tr>
        <w:tc>
          <w:tcPr>
            <w:tcW w:type="dxa" w:w="3402"/>
            <w:tcMar>
              <w:top w:w="100" w:type="dxa"/>
              <w:start w:w="100" w:type="dxa"/>
              <w:bottom w:w="100" w:type="dxa"/>
              <w:end w:w="100" w:type="dxa"/>
            </w:tcMar>
          </w:tcPr>
          <w:p>
            <w:pPr>
              <w:spacing w:after="0"/>
            </w:pPr>
            <w:r>
              <w:rPr>
                <w:sz w:val="16"/>
              </w:rPr>
              <w:t>UI auth/password</w:t>
            </w:r>
          </w:p>
        </w:tc>
        <w:tc>
          <w:tcPr>
            <w:tcW w:type="dxa" w:w="7937"/>
            <w:tcMar>
              <w:top w:w="100" w:type="dxa"/>
              <w:start w:w="100" w:type="dxa"/>
              <w:bottom w:w="100" w:type="dxa"/>
              <w:end w:w="100" w:type="dxa"/>
            </w:tcMar>
          </w:tcPr>
          <w:p>
            <w:pPr>
              <w:spacing w:after="0"/>
            </w:pPr>
            <w:r>
              <w:rPr>
                <w:sz w:val="16"/>
              </w:rPr>
              <w:t>lib/features/auth/presentation/pages/auth_page.dart</w:t>
            </w:r>
          </w:p>
        </w:tc>
      </w:tr>
      <w:tr>
        <w:tc>
          <w:tcPr>
            <w:tcW w:type="dxa" w:w="3402"/>
            <w:tcMar>
              <w:top w:w="100" w:type="dxa"/>
              <w:start w:w="100" w:type="dxa"/>
              <w:bottom w:w="100" w:type="dxa"/>
              <w:end w:w="100" w:type="dxa"/>
            </w:tcMar>
            <w:shd w:fill="F7FAFA"/>
          </w:tcPr>
          <w:p>
            <w:pPr>
              <w:spacing w:after="0"/>
            </w:pPr>
            <w:r>
              <w:rPr>
                <w:sz w:val="16"/>
              </w:rPr>
              <w:t>UI hapus akun</w:t>
            </w:r>
          </w:p>
        </w:tc>
        <w:tc>
          <w:tcPr>
            <w:tcW w:type="dxa" w:w="7937"/>
            <w:tcMar>
              <w:top w:w="100" w:type="dxa"/>
              <w:start w:w="100" w:type="dxa"/>
              <w:bottom w:w="100" w:type="dxa"/>
              <w:end w:w="100" w:type="dxa"/>
            </w:tcMar>
            <w:shd w:fill="F7FAFA"/>
          </w:tcPr>
          <w:p>
            <w:pPr>
              <w:spacing w:after="0"/>
            </w:pPr>
            <w:r>
              <w:rPr>
                <w:sz w:val="16"/>
              </w:rPr>
              <w:t>lib/features/profile/presentation/pages/account_deletion_page.dart</w:t>
            </w:r>
          </w:p>
        </w:tc>
      </w:tr>
      <w:tr>
        <w:tc>
          <w:tcPr>
            <w:tcW w:type="dxa" w:w="3402"/>
            <w:tcMar>
              <w:top w:w="100" w:type="dxa"/>
              <w:start w:w="100" w:type="dxa"/>
              <w:bottom w:w="100" w:type="dxa"/>
              <w:end w:w="100" w:type="dxa"/>
            </w:tcMar>
          </w:tcPr>
          <w:p>
            <w:pPr>
              <w:spacing w:after="0"/>
            </w:pPr>
            <w:r>
              <w:rPr>
                <w:sz w:val="16"/>
              </w:rPr>
              <w:t>Remote auth</w:t>
            </w:r>
          </w:p>
        </w:tc>
        <w:tc>
          <w:tcPr>
            <w:tcW w:type="dxa" w:w="7937"/>
            <w:tcMar>
              <w:top w:w="100" w:type="dxa"/>
              <w:start w:w="100" w:type="dxa"/>
              <w:bottom w:w="100" w:type="dxa"/>
              <w:end w:w="100" w:type="dxa"/>
            </w:tcMar>
          </w:tcPr>
          <w:p>
            <w:pPr>
              <w:spacing w:after="0"/>
            </w:pPr>
            <w:r>
              <w:rPr>
                <w:sz w:val="16"/>
              </w:rPr>
              <w:t>lib/features/auth/data/datasources/auth_remote_datasource.dart</w:t>
            </w:r>
          </w:p>
        </w:tc>
      </w:tr>
      <w:tr>
        <w:tc>
          <w:tcPr>
            <w:tcW w:type="dxa" w:w="3402"/>
            <w:tcMar>
              <w:top w:w="100" w:type="dxa"/>
              <w:start w:w="100" w:type="dxa"/>
              <w:bottom w:w="100" w:type="dxa"/>
              <w:end w:w="100" w:type="dxa"/>
            </w:tcMar>
            <w:shd w:fill="F7FAFA"/>
          </w:tcPr>
          <w:p>
            <w:pPr>
              <w:spacing w:after="0"/>
            </w:pPr>
            <w:r>
              <w:rPr>
                <w:sz w:val="16"/>
              </w:rPr>
              <w:t>Routes API</w:t>
            </w:r>
          </w:p>
        </w:tc>
        <w:tc>
          <w:tcPr>
            <w:tcW w:type="dxa" w:w="7937"/>
            <w:tcMar>
              <w:top w:w="100" w:type="dxa"/>
              <w:start w:w="100" w:type="dxa"/>
              <w:bottom w:w="100" w:type="dxa"/>
              <w:end w:w="100" w:type="dxa"/>
            </w:tcMar>
            <w:shd w:fill="F7FAFA"/>
          </w:tcPr>
          <w:p>
            <w:pPr>
              <w:spacing w:after="0"/>
            </w:pPr>
            <w:r>
              <w:rPr>
                <w:sz w:val="16"/>
              </w:rPr>
              <w:t>internal/http/routes/*.go</w:t>
            </w:r>
          </w:p>
        </w:tc>
      </w:tr>
      <w:tr>
        <w:tc>
          <w:tcPr>
            <w:tcW w:type="dxa" w:w="3402"/>
            <w:tcMar>
              <w:top w:w="100" w:type="dxa"/>
              <w:start w:w="100" w:type="dxa"/>
              <w:bottom w:w="100" w:type="dxa"/>
              <w:end w:w="100" w:type="dxa"/>
            </w:tcMar>
          </w:tcPr>
          <w:p>
            <w:pPr>
              <w:spacing w:after="0"/>
            </w:pPr>
            <w:r>
              <w:rPr>
                <w:sz w:val="16"/>
              </w:rPr>
              <w:t>Auth rules</w:t>
            </w:r>
          </w:p>
        </w:tc>
        <w:tc>
          <w:tcPr>
            <w:tcW w:type="dxa" w:w="7937"/>
            <w:tcMar>
              <w:top w:w="100" w:type="dxa"/>
              <w:start w:w="100" w:type="dxa"/>
              <w:bottom w:w="100" w:type="dxa"/>
              <w:end w:w="100" w:type="dxa"/>
            </w:tcMar>
          </w:tcPr>
          <w:p>
            <w:pPr>
              <w:spacing w:after="0"/>
            </w:pPr>
            <w:r>
              <w:rPr>
                <w:sz w:val="16"/>
              </w:rPr>
              <w:t>internal/auth/service.go</w:t>
            </w:r>
          </w:p>
        </w:tc>
      </w:tr>
      <w:tr>
        <w:tc>
          <w:tcPr>
            <w:tcW w:type="dxa" w:w="3402"/>
            <w:tcMar>
              <w:top w:w="100" w:type="dxa"/>
              <w:start w:w="100" w:type="dxa"/>
              <w:bottom w:w="100" w:type="dxa"/>
              <w:end w:w="100" w:type="dxa"/>
            </w:tcMar>
            <w:shd w:fill="F7FAFA"/>
          </w:tcPr>
          <w:p>
            <w:pPr>
              <w:spacing w:after="0"/>
            </w:pPr>
            <w:r>
              <w:rPr>
                <w:sz w:val="16"/>
              </w:rPr>
              <w:t>Delete transaction</w:t>
            </w:r>
          </w:p>
        </w:tc>
        <w:tc>
          <w:tcPr>
            <w:tcW w:type="dxa" w:w="7937"/>
            <w:tcMar>
              <w:top w:w="100" w:type="dxa"/>
              <w:start w:w="100" w:type="dxa"/>
              <w:bottom w:w="100" w:type="dxa"/>
              <w:end w:w="100" w:type="dxa"/>
            </w:tcMar>
            <w:shd w:fill="F7FAFA"/>
          </w:tcPr>
          <w:p>
            <w:pPr>
              <w:spacing w:after="0"/>
            </w:pPr>
            <w:r>
              <w:rPr>
                <w:sz w:val="16"/>
              </w:rPr>
              <w:t>internal/repository/account_deletion_repository.go</w:t>
            </w:r>
          </w:p>
        </w:tc>
      </w:tr>
      <w:tr>
        <w:tc>
          <w:tcPr>
            <w:tcW w:type="dxa" w:w="3402"/>
            <w:tcMar>
              <w:top w:w="100" w:type="dxa"/>
              <w:start w:w="100" w:type="dxa"/>
              <w:bottom w:w="100" w:type="dxa"/>
              <w:end w:w="100" w:type="dxa"/>
            </w:tcMar>
          </w:tcPr>
          <w:p>
            <w:pPr>
              <w:spacing w:after="0"/>
            </w:pPr>
            <w:r>
              <w:rPr>
                <w:sz w:val="16"/>
              </w:rPr>
              <w:t>Registration cleanup</w:t>
            </w:r>
          </w:p>
        </w:tc>
        <w:tc>
          <w:tcPr>
            <w:tcW w:type="dxa" w:w="7937"/>
            <w:tcMar>
              <w:top w:w="100" w:type="dxa"/>
              <w:start w:w="100" w:type="dxa"/>
              <w:bottom w:w="100" w:type="dxa"/>
              <w:end w:w="100" w:type="dxa"/>
            </w:tcMar>
          </w:tcPr>
          <w:p>
            <w:pPr>
              <w:spacing w:after="0"/>
            </w:pPr>
            <w:r>
              <w:rPr>
                <w:sz w:val="16"/>
              </w:rPr>
              <w:t>internal/repository/auth_ticket_repository.go</w:t>
            </w:r>
          </w:p>
        </w:tc>
      </w:tr>
      <w:tr>
        <w:tc>
          <w:tcPr>
            <w:tcW w:type="dxa" w:w="3402"/>
            <w:tcMar>
              <w:top w:w="100" w:type="dxa"/>
              <w:start w:w="100" w:type="dxa"/>
              <w:bottom w:w="100" w:type="dxa"/>
              <w:end w:w="100" w:type="dxa"/>
            </w:tcMar>
            <w:shd w:fill="F7FAFA"/>
          </w:tcPr>
          <w:p>
            <w:pPr>
              <w:spacing w:after="0"/>
            </w:pPr>
            <w:r>
              <w:rPr>
                <w:sz w:val="16"/>
              </w:rPr>
              <w:t>Schema</w:t>
            </w:r>
          </w:p>
        </w:tc>
        <w:tc>
          <w:tcPr>
            <w:tcW w:type="dxa" w:w="7937"/>
            <w:tcMar>
              <w:top w:w="100" w:type="dxa"/>
              <w:start w:w="100" w:type="dxa"/>
              <w:bottom w:w="100" w:type="dxa"/>
              <w:end w:w="100" w:type="dxa"/>
            </w:tcMar>
            <w:shd w:fill="F7FAFA"/>
          </w:tcPr>
          <w:p>
            <w:pPr>
              <w:spacing w:after="0"/>
            </w:pPr>
            <w:r>
              <w:rPr>
                <w:sz w:val="16"/>
              </w:rPr>
              <w:t>internal/database/auth_migration.go</w:t>
            </w:r>
          </w:p>
        </w:tc>
      </w:tr>
      <w:tr>
        <w:tc>
          <w:tcPr>
            <w:tcW w:type="dxa" w:w="3402"/>
            <w:tcMar>
              <w:top w:w="100" w:type="dxa"/>
              <w:start w:w="100" w:type="dxa"/>
              <w:bottom w:w="100" w:type="dxa"/>
              <w:end w:w="100" w:type="dxa"/>
            </w:tcMar>
          </w:tcPr>
          <w:p>
            <w:pPr>
              <w:spacing w:after="0"/>
            </w:pPr>
            <w:r>
              <w:rPr>
                <w:sz w:val="16"/>
              </w:rPr>
              <w:t>SQL produksi</w:t>
            </w:r>
          </w:p>
        </w:tc>
        <w:tc>
          <w:tcPr>
            <w:tcW w:type="dxa" w:w="7937"/>
            <w:tcMar>
              <w:top w:w="100" w:type="dxa"/>
              <w:start w:w="100" w:type="dxa"/>
              <w:bottom w:w="100" w:type="dxa"/>
              <w:end w:w="100" w:type="dxa"/>
            </w:tcMar>
          </w:tcPr>
          <w:p>
            <w:pPr>
              <w:spacing w:after="0"/>
            </w:pPr>
            <w:r>
              <w:rPr>
                <w:sz w:val="16"/>
              </w:rPr>
              <w:t>historyQuery/history.sql</w:t>
            </w:r>
          </w:p>
        </w:tc>
      </w:tr>
    </w:tbl>
    <w:p/>
    <w:p>
      <w:pPr>
        <w:pStyle w:val="Heading1"/>
      </w:pPr>
      <w:r>
        <w:t>Penutup</w:t>
      </w:r>
    </w:p>
    <w:p>
      <w:r>
        <w:t>Dokumen ini adalah baseline teknis revisi 2.0. Perubahan route, skema, aturan booking, sumber data klinis, atau kebijakan retensi harus memperbarui source, migrasi, pengujian, dan dokumen secara bersamaan agar tidak terjadi drift.</w:t>
      </w:r>
    </w:p>
    <w:sectPr w:rsidR="00FC693F" w:rsidRPr="0006063C" w:rsidSect="00034616">
      <w:headerReference w:type="default" r:id="rId14"/>
      <w:footerReference w:type="default" r:id="rId15"/>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Internal RSUD Oto Iskandar Di Nata  •  Halaman </w:t>
    </w:r>
    <w:r>
      <w:fldChar w:fldCharType="begin"/>
      <w:instrText xml:space="preserve">PAGE</w:instrText>
      <w:fldChar w:fldCharType="separate"/>
      <w:fldChar w:fldCharType="end"/>
    </w:r>
    <w:r>
      <w:t xml:space="preserve"> dari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B7F79"/>
        <w:sz w:val="16"/>
      </w:rPr>
      <w:t>SIPANTES  |  Modul Teknis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3B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B7F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3B3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B7F79"/>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ptos Display" w:hAnsi="Aptos Display"/>
      <w:b/>
      <w:bCs/>
      <w:i/>
      <w:iCs/>
      <w:color w:val="173B3F"/>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B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ource">
    <w:name w:val="Caption Source"/>
    <w:pPr>
      <w:jc w:val="center"/>
    </w:pPr>
    <w:rPr>
      <w:rFonts w:ascii="Aptos" w:hAnsi="Aptos"/>
      <w:i/>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